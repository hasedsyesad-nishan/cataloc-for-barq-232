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80"/>
        <w:jc w:val="right"/>
        <w:bidi/>
        <w:jc w:val="right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40000" cy="12774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الدخول للتاطبيق__صورة التطبيق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2774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80"/>
        <w:jc w:val="center"/>
        <w:bidi/>
        <w:jc w:val="right"/>
      </w:pPr>
      <w:r>
        <w:rPr>
          <w:rFonts w:ascii="Arial" w:hAnsi="Arial"/>
          <w:rFonts w:ascii="Arial" w:hAnsi="Arial" w:cs="Arial"/>
          <w:b/>
          <w:color w:val="0A3D7A"/>
          <w:sz w:val="56"/>
        </w:rPr>
        <w:t>دليل الضبط والإعداد</w:t>
      </w:r>
    </w:p>
    <w:p>
      <w:pPr>
        <w:spacing w:before="0" w:after="80"/>
        <w:jc w:val="center"/>
        <w:bidi/>
        <w:jc w:val="right"/>
      </w:pPr>
      <w:r>
        <w:rPr>
          <w:rFonts w:ascii="Arial" w:hAnsi="Arial"/>
          <w:rFonts w:ascii="Arial" w:hAnsi="Arial" w:cs="Arial"/>
          <w:color w:val="444444"/>
          <w:sz w:val="32"/>
        </w:rPr>
        <w:t>تطبيق BARQ — نظام مراقبة الطاقة الشمسية</w:t>
      </w:r>
    </w:p>
    <w:p>
      <w:pPr>
        <w:spacing w:before="0" w:after="800"/>
        <w:jc w:val="center"/>
        <w:bidi/>
        <w:jc w:val="right"/>
      </w:pPr>
      <w:r>
        <w:rPr>
          <w:rFonts w:ascii="Arial" w:hAnsi="Arial"/>
          <w:rFonts w:ascii="Arial" w:hAnsi="Arial" w:cs="Arial"/>
          <w:color w:val="777777"/>
          <w:sz w:val="28"/>
        </w:rPr>
        <w:t>شركة برق لحلول الطاقة النظيفة 🇸🇾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933"/>
        <w:gridCol w:w="4933"/>
      </w:tblGrid>
      <w:tr>
        <w:tc>
          <w:tcPr>
            <w:tcW w:type="dxa" w:w="4933"/>
            <w:shd w:val="clear" w:color="auto" w:fill="E8F0FA"/>
          </w:tcPr>
          <w:p>
            <w:pPr>
              <w:spacing w:before="100" w:after="100"/>
              <w:jc w:val="right"/>
              <w:bidi/>
              <w:jc w:val="right"/>
            </w:pPr>
            <w:r>
              <w:rPr>
                <w:rFonts w:ascii="Arial" w:hAnsi="Arial"/>
                <w:rFonts w:ascii="Arial" w:hAnsi="Arial" w:cs="Arial"/>
                <w:b/>
                <w:color w:val="0A3D7A"/>
                <w:sz w:val="28"/>
              </w:rPr>
              <w:t>📱 الدخول للتطبيق</w:t>
            </w:r>
          </w:p>
        </w:tc>
        <w:tc>
          <w:tcPr>
            <w:tcW w:type="dxa" w:w="4933"/>
            <w:shd w:val="clear" w:color="auto" w:fill="F4F8FD"/>
          </w:tcPr>
          <w:p>
            <w:pPr>
              <w:spacing w:before="100" w:after="100"/>
              <w:jc w:val="right"/>
              <w:bidi/>
              <w:jc w:val="right"/>
            </w:pPr>
            <w:r>
              <w:rPr>
                <w:rFonts w:ascii="Arial" w:hAnsi="Arial"/>
                <w:rFonts w:ascii="Arial" w:hAnsi="Arial" w:cs="Arial"/>
                <w:color w:val="444444"/>
                <w:sz w:val="26"/>
              </w:rPr>
              <w:t>الاتصال بشبكة BARQ والدخول للتطبيق</w:t>
            </w:r>
          </w:p>
        </w:tc>
      </w:tr>
      <w:tr>
        <w:tc>
          <w:tcPr>
            <w:tcW w:type="dxa" w:w="4933"/>
            <w:shd w:val="clear" w:color="auto" w:fill="E8F0FA"/>
          </w:tcPr>
          <w:p>
            <w:pPr>
              <w:spacing w:before="100" w:after="100"/>
              <w:jc w:val="right"/>
              <w:bidi/>
              <w:jc w:val="right"/>
            </w:pPr>
            <w:r>
              <w:rPr>
                <w:rFonts w:ascii="Arial" w:hAnsi="Arial"/>
                <w:rFonts w:ascii="Arial" w:hAnsi="Arial" w:cs="Arial"/>
                <w:b/>
                <w:color w:val="0A3D7A"/>
                <w:sz w:val="28"/>
              </w:rPr>
              <w:t>📡 ضبط المرسلة</w:t>
            </w:r>
          </w:p>
        </w:tc>
        <w:tc>
          <w:tcPr>
            <w:tcW w:type="dxa" w:w="4933"/>
            <w:shd w:val="clear" w:color="auto" w:fill="F4F8FD"/>
          </w:tcPr>
          <w:p>
            <w:pPr>
              <w:spacing w:before="100" w:after="100"/>
              <w:jc w:val="right"/>
              <w:bidi/>
              <w:jc w:val="right"/>
            </w:pPr>
            <w:r>
              <w:rPr>
                <w:rFonts w:ascii="Arial" w:hAnsi="Arial"/>
                <w:rFonts w:ascii="Arial" w:hAnsi="Arial" w:cs="Arial"/>
                <w:color w:val="444444"/>
                <w:sz w:val="26"/>
              </w:rPr>
              <w:t>إعداد WiFi وإعادة الضبط المصنعي</w:t>
            </w:r>
          </w:p>
        </w:tc>
      </w:tr>
      <w:tr>
        <w:tc>
          <w:tcPr>
            <w:tcW w:type="dxa" w:w="4933"/>
            <w:shd w:val="clear" w:color="auto" w:fill="E8F0FA"/>
          </w:tcPr>
          <w:p>
            <w:pPr>
              <w:spacing w:before="100" w:after="100"/>
              <w:jc w:val="right"/>
              <w:bidi/>
              <w:jc w:val="right"/>
            </w:pPr>
            <w:r>
              <w:rPr>
                <w:rFonts w:ascii="Arial" w:hAnsi="Arial"/>
                <w:rFonts w:ascii="Arial" w:hAnsi="Arial" w:cs="Arial"/>
                <w:b/>
                <w:color w:val="0A3D7A"/>
                <w:sz w:val="28"/>
              </w:rPr>
              <w:t>❄️ ضبط البراد / المكيف</w:t>
            </w:r>
          </w:p>
        </w:tc>
        <w:tc>
          <w:tcPr>
            <w:tcW w:type="dxa" w:w="4933"/>
            <w:shd w:val="clear" w:color="auto" w:fill="F4F8FD"/>
          </w:tcPr>
          <w:p>
            <w:pPr>
              <w:spacing w:before="100" w:after="100"/>
              <w:jc w:val="right"/>
              <w:bidi/>
              <w:jc w:val="right"/>
            </w:pPr>
            <w:r>
              <w:rPr>
                <w:rFonts w:ascii="Arial" w:hAnsi="Arial"/>
                <w:rFonts w:ascii="Arial" w:hAnsi="Arial" w:cs="Arial"/>
                <w:color w:val="444444"/>
                <w:sz w:val="26"/>
              </w:rPr>
              <w:t>ضبط نسب التشغيل والإيقاف وأوقات التأخير</w:t>
            </w:r>
          </w:p>
        </w:tc>
      </w:tr>
      <w:tr>
        <w:tc>
          <w:tcPr>
            <w:tcW w:type="dxa" w:w="4933"/>
            <w:shd w:val="clear" w:color="auto" w:fill="E8F0FA"/>
          </w:tcPr>
          <w:p>
            <w:pPr>
              <w:spacing w:before="100" w:after="100"/>
              <w:jc w:val="right"/>
              <w:bidi/>
              <w:jc w:val="right"/>
            </w:pPr>
            <w:r>
              <w:rPr>
                <w:rFonts w:ascii="Arial" w:hAnsi="Arial"/>
                <w:rFonts w:ascii="Arial" w:hAnsi="Arial" w:cs="Arial"/>
                <w:b/>
                <w:color w:val="0A3D7A"/>
                <w:sz w:val="28"/>
              </w:rPr>
              <w:t>🔥 ضبط السخان</w:t>
            </w:r>
          </w:p>
        </w:tc>
        <w:tc>
          <w:tcPr>
            <w:tcW w:type="dxa" w:w="4933"/>
            <w:shd w:val="clear" w:color="auto" w:fill="F4F8FD"/>
          </w:tcPr>
          <w:p>
            <w:pPr>
              <w:spacing w:before="100" w:after="100"/>
              <w:jc w:val="right"/>
              <w:bidi/>
              <w:jc w:val="right"/>
            </w:pPr>
            <w:r>
              <w:rPr>
                <w:rFonts w:ascii="Arial" w:hAnsi="Arial"/>
                <w:rFonts w:ascii="Arial" w:hAnsi="Arial" w:cs="Arial"/>
                <w:color w:val="444444"/>
                <w:sz w:val="26"/>
              </w:rPr>
              <w:t>ضبط نسبة التشغيل والحد الأعلى وهامش الاستمرار</w:t>
            </w:r>
          </w:p>
        </w:tc>
      </w:tr>
    </w:tbl>
    <w:p>
      <w:pPr>
        <w:spacing w:before="200" w:after="80"/>
        <w:jc w:val="right"/>
        <w:bidi/>
        <w:jc w:val="right"/>
      </w:pPr>
    </w:p>
    <w:p>
      <w:pPr>
        <w:spacing w:before="0" w:after="80"/>
        <w:jc w:val="center"/>
        <w:bidi/>
        <w:jc w:val="right"/>
      </w:pPr>
      <w:r>
        <w:rPr>
          <w:rFonts w:ascii="Arial" w:hAnsi="Arial"/>
          <w:rFonts w:ascii="Arial" w:hAnsi="Arial" w:cs="Arial"/>
          <w:color w:val="888888"/>
          <w:sz w:val="24"/>
        </w:rPr>
        <w:t>ملاحظة: جميع صور الشاشات مأخوذة من التطبيق الفعلي</w:t>
      </w:r>
    </w:p>
    <w:p>
      <w:r>
        <w:br w:type="page"/>
      </w:r>
    </w:p>
    <w:p>
      <w:pPr>
        <w:spacing w:before="160" w:after="80"/>
        <w:jc w:val="right"/>
        <w:bidi/>
        <w:jc w:val="right"/>
        <w:pBdr>
          <w:bottom w:val="single" w:sz="8" w:color="1A569A"/>
        </w:pBdr>
      </w:pPr>
      <w:r>
        <w:rPr>
          <w:rFonts w:ascii="Arial" w:hAnsi="Arial"/>
          <w:rFonts w:ascii="Arial" w:hAnsi="Arial" w:cs="Arial"/>
          <w:b/>
          <w:color w:val="0A3D7A"/>
          <w:sz w:val="48"/>
        </w:rPr>
        <w:t>📱  أولاً — الدخول للتطبيق</w:t>
      </w:r>
    </w:p>
    <w:p>
      <w:pPr>
        <w:spacing w:before="0" w:after="160"/>
        <w:jc w:val="right"/>
        <w:bidi/>
        <w:jc w:val="right"/>
      </w:pPr>
      <w:r>
        <w:rPr>
          <w:rFonts w:ascii="Arial" w:hAnsi="Arial"/>
          <w:rFonts w:ascii="Arial" w:hAnsi="Arial" w:cs="Arial"/>
          <w:color w:val="222222"/>
          <w:sz w:val="28"/>
        </w:rPr>
        <w:t>بعد اقتران الجهاز مع المرسلة، اتبع الخطوات التالية للاتصال بالتطبيق وبدء الضبط:</w:t>
      </w:r>
    </w:p>
    <w:tbl>
      <w:tblPr>
        <w:tblW w:type="auto" w:w="0"/>
        <w:jc w:val="righ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6520"/>
      </w:tblGrid>
      <w:tr>
        <w:tc>
          <w:tcPr>
            <w:tcW w:type="dxa" w:w="4933"/>
            <w:shd w:val="clear" w:color="auto" w:fill="EEF4FB"/>
            <w:vAlign w:val="top"/>
          </w:tcPr>
          <w:p>
            <w:pPr>
              <w:spacing w:before="12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80000" cy="4400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الدخول للتاطبيق__البحث عن شبكة BARQ (1)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44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3"/>
            <w:shd w:val="clear" w:color="auto" w:fill="FAFCFF"/>
            <w:vAlign w:val="top"/>
          </w:tcPr>
          <w:p>
            <w:pPr>
              <w:spacing w:before="160" w:after="120"/>
              <w:jc w:val="right"/>
              <w:bidi/>
              <w:jc w:val="right"/>
            </w:pPr>
            <w:r>
              <w:rPr>
                <w:rFonts w:ascii="Arial" w:hAnsi="Arial"/>
                <w:rFonts w:ascii="Arial" w:hAnsi="Arial" w:cs="Arial"/>
                <w:b/>
                <w:color w:val="0A3D7A"/>
                <w:sz w:val="32"/>
              </w:rPr>
              <w:t>الخطوة 1 — البحث عن شبكة BARQ</w:t>
            </w:r>
          </w:p>
          <w:p>
            <w:pPr>
              <w:spacing w:before="40" w:after="60"/>
              <w:ind w:right="170"/>
              <w:jc w:val="right"/>
              <w:bidi/>
              <w:jc w:val="right"/>
            </w:pPr>
            <w:r>
              <w:rPr>
                <w:rFonts w:ascii="Arial" w:hAnsi="Arial"/>
                <w:rFonts w:ascii="Arial" w:hAnsi="Arial" w:cs="Arial"/>
                <w:b/>
                <w:color w:val="1A569A"/>
                <w:sz w:val="26"/>
              </w:rPr>
              <w:t xml:space="preserve">◆  </w:t>
            </w:r>
            <w:r>
              <w:rPr>
                <w:rFonts w:ascii="Arial" w:hAnsi="Arial"/>
                <w:rFonts w:ascii="Arial" w:hAnsi="Arial" w:cs="Arial"/>
                <w:b/>
                <w:color w:val="0A3D7A"/>
                <w:sz w:val="28"/>
              </w:rPr>
              <w:t xml:space="preserve">افتح إعدادات WiFi:  </w:t>
            </w:r>
            <w:r>
              <w:rPr>
                <w:rFonts w:ascii="Arial" w:hAnsi="Arial"/>
                <w:rFonts w:ascii="Arial" w:hAnsi="Arial" w:cs="Arial"/>
                <w:color w:val="222222"/>
                <w:sz w:val="28"/>
              </w:rPr>
              <w:t>في هاتفك من إعدادات الجهاز</w:t>
            </w:r>
          </w:p>
          <w:p>
            <w:pPr>
              <w:spacing w:before="40" w:after="60"/>
              <w:ind w:right="170"/>
              <w:jc w:val="right"/>
              <w:bidi/>
              <w:jc w:val="right"/>
            </w:pPr>
            <w:r>
              <w:rPr>
                <w:rFonts w:ascii="Arial" w:hAnsi="Arial"/>
                <w:rFonts w:ascii="Arial" w:hAnsi="Arial" w:cs="Arial"/>
                <w:b/>
                <w:color w:val="1A569A"/>
                <w:sz w:val="26"/>
              </w:rPr>
              <w:t xml:space="preserve">◆  </w:t>
            </w:r>
            <w:r>
              <w:rPr>
                <w:rFonts w:ascii="Arial" w:hAnsi="Arial"/>
                <w:rFonts w:ascii="Arial" w:hAnsi="Arial" w:cs="Arial"/>
                <w:b/>
                <w:color w:val="0A3D7A"/>
                <w:sz w:val="28"/>
              </w:rPr>
              <w:t xml:space="preserve">ابحث عن الشبكة:  </w:t>
            </w:r>
            <w:r>
              <w:rPr>
                <w:rFonts w:ascii="Arial" w:hAnsi="Arial"/>
                <w:rFonts w:ascii="Arial" w:hAnsi="Arial" w:cs="Arial"/>
                <w:color w:val="222222"/>
                <w:sz w:val="28"/>
              </w:rPr>
              <w:t>ستجد شبكة باسم BARQ في قائمة الشبكات المتوفرة</w:t>
            </w:r>
          </w:p>
          <w:p>
            <w:pPr>
              <w:spacing w:before="40" w:after="60"/>
              <w:ind w:right="170"/>
              <w:jc w:val="right"/>
              <w:bidi/>
              <w:jc w:val="right"/>
            </w:pPr>
            <w:r>
              <w:rPr>
                <w:rFonts w:ascii="Arial" w:hAnsi="Arial"/>
                <w:rFonts w:ascii="Arial" w:hAnsi="Arial" w:cs="Arial"/>
                <w:b/>
                <w:color w:val="1A569A"/>
                <w:sz w:val="26"/>
              </w:rPr>
              <w:t xml:space="preserve">◆  </w:t>
            </w:r>
            <w:r>
              <w:rPr>
                <w:rFonts w:ascii="Arial" w:hAnsi="Arial"/>
                <w:rFonts w:ascii="Arial" w:hAnsi="Arial" w:cs="Arial"/>
                <w:b/>
                <w:color w:val="0A3D7A"/>
                <w:sz w:val="28"/>
              </w:rPr>
              <w:t xml:space="preserve">اضغط عليها:  </w:t>
            </w:r>
            <w:r>
              <w:rPr>
                <w:rFonts w:ascii="Arial" w:hAnsi="Arial"/>
                <w:rFonts w:ascii="Arial" w:hAnsi="Arial" w:cs="Arial"/>
                <w:color w:val="222222"/>
                <w:sz w:val="28"/>
              </w:rPr>
              <w:t>للاتصال بها</w:t>
            </w:r>
          </w:p>
        </w:tc>
      </w:tr>
    </w:tbl>
    <w:p>
      <w:pPr>
        <w:spacing w:after="120"/>
        <w:pBdr>
          <w:bottom w:val="single" w:sz="4" w:color="CBD8E8"/>
        </w:pBdr>
      </w:pPr>
    </w:p>
    <w:tbl>
      <w:tblPr>
        <w:tblW w:type="auto" w:w="0"/>
        <w:jc w:val="righ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6520"/>
      </w:tblGrid>
      <w:tr>
        <w:tc>
          <w:tcPr>
            <w:tcW w:type="dxa" w:w="4933"/>
            <w:shd w:val="clear" w:color="auto" w:fill="EEF4FB"/>
            <w:vAlign w:val="top"/>
          </w:tcPr>
          <w:p>
            <w:pPr>
              <w:spacing w:before="12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80000" cy="1193372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الدخول للتاطبيق__اسم الشبكة و كلمة سر الشبكة 1 ثمانية مرات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11933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3"/>
            <w:shd w:val="clear" w:color="auto" w:fill="FAFCFF"/>
            <w:vAlign w:val="top"/>
          </w:tcPr>
          <w:p>
            <w:pPr>
              <w:spacing w:before="160" w:after="120"/>
              <w:jc w:val="right"/>
              <w:bidi/>
              <w:jc w:val="right"/>
            </w:pPr>
            <w:r>
              <w:rPr>
                <w:rFonts w:ascii="Arial" w:hAnsi="Arial"/>
                <w:rFonts w:ascii="Arial" w:hAnsi="Arial" w:cs="Arial"/>
                <w:b/>
                <w:color w:val="0A3D7A"/>
                <w:sz w:val="32"/>
              </w:rPr>
              <w:t>الخطوة 2 — إدخال كلمة المرور</w:t>
            </w:r>
          </w:p>
          <w:p>
            <w:pPr>
              <w:spacing w:before="40" w:after="60"/>
              <w:ind w:right="170"/>
              <w:jc w:val="right"/>
              <w:bidi/>
              <w:jc w:val="right"/>
            </w:pPr>
            <w:r>
              <w:rPr>
                <w:rFonts w:ascii="Arial" w:hAnsi="Arial"/>
                <w:rFonts w:ascii="Arial" w:hAnsi="Arial" w:cs="Arial"/>
                <w:b/>
                <w:color w:val="1A569A"/>
                <w:sz w:val="26"/>
              </w:rPr>
              <w:t xml:space="preserve">◆  </w:t>
            </w:r>
            <w:r>
              <w:rPr>
                <w:rFonts w:ascii="Arial" w:hAnsi="Arial"/>
                <w:rFonts w:ascii="Arial" w:hAnsi="Arial" w:cs="Arial"/>
                <w:b/>
                <w:color w:val="0A3D7A"/>
                <w:sz w:val="28"/>
              </w:rPr>
              <w:t xml:space="preserve">اسم الشبكة:  </w:t>
            </w:r>
            <w:r>
              <w:rPr>
                <w:rFonts w:ascii="Arial" w:hAnsi="Arial"/>
                <w:rFonts w:ascii="Arial" w:hAnsi="Arial" w:cs="Arial"/>
                <w:color w:val="222222"/>
                <w:sz w:val="28"/>
              </w:rPr>
              <w:t>BARQ</w:t>
            </w:r>
          </w:p>
          <w:p>
            <w:pPr>
              <w:spacing w:before="40" w:after="60"/>
              <w:ind w:right="170"/>
              <w:jc w:val="right"/>
              <w:bidi/>
              <w:jc w:val="right"/>
            </w:pPr>
            <w:r>
              <w:rPr>
                <w:rFonts w:ascii="Arial" w:hAnsi="Arial"/>
                <w:rFonts w:ascii="Arial" w:hAnsi="Arial" w:cs="Arial"/>
                <w:b/>
                <w:color w:val="1A569A"/>
                <w:sz w:val="26"/>
              </w:rPr>
              <w:t xml:space="preserve">◆  </w:t>
            </w:r>
            <w:r>
              <w:rPr>
                <w:rFonts w:ascii="Arial" w:hAnsi="Arial"/>
                <w:rFonts w:ascii="Arial" w:hAnsi="Arial" w:cs="Arial"/>
                <w:b/>
                <w:color w:val="0A3D7A"/>
                <w:sz w:val="28"/>
              </w:rPr>
              <w:t xml:space="preserve">كلمة المرور:  </w:t>
            </w:r>
            <w:r>
              <w:rPr>
                <w:rFonts w:ascii="Arial" w:hAnsi="Arial"/>
                <w:rFonts w:ascii="Arial" w:hAnsi="Arial" w:cs="Arial"/>
                <w:color w:val="222222"/>
                <w:sz w:val="28"/>
              </w:rPr>
              <w:t>11111111  (رقم 1 ثماني مرات)</w:t>
            </w:r>
          </w:p>
          <w:p>
            <w:pPr>
              <w:spacing w:before="40" w:after="60"/>
              <w:ind w:right="170"/>
              <w:jc w:val="right"/>
              <w:bidi/>
              <w:jc w:val="right"/>
            </w:pPr>
            <w:r>
              <w:rPr>
                <w:rFonts w:ascii="Arial" w:hAnsi="Arial"/>
                <w:rFonts w:ascii="Arial" w:hAnsi="Arial" w:cs="Arial"/>
                <w:b/>
                <w:color w:val="1A569A"/>
                <w:sz w:val="26"/>
              </w:rPr>
              <w:t xml:space="preserve">◆  </w:t>
            </w:r>
            <w:r>
              <w:rPr>
                <w:rFonts w:ascii="Arial" w:hAnsi="Arial"/>
                <w:rFonts w:ascii="Arial" w:hAnsi="Arial" w:cs="Arial"/>
                <w:b/>
                <w:color w:val="0A3D7A"/>
                <w:sz w:val="28"/>
              </w:rPr>
              <w:t xml:space="preserve">بعد الاتصال:  </w:t>
            </w:r>
            <w:r>
              <w:rPr>
                <w:rFonts w:ascii="Arial" w:hAnsi="Arial"/>
                <w:rFonts w:ascii="Arial" w:hAnsi="Arial" w:cs="Arial"/>
                <w:color w:val="222222"/>
                <w:sz w:val="28"/>
              </w:rPr>
              <w:t>سينقلك الهاتف تلقائياً للشبكة</w:t>
            </w:r>
          </w:p>
        </w:tc>
      </w:tr>
    </w:tbl>
    <w:p>
      <w:pPr>
        <w:spacing w:after="120"/>
        <w:pBdr>
          <w:bottom w:val="single" w:sz="4" w:color="CBD8E8"/>
        </w:pBdr>
      </w:pPr>
    </w:p>
    <w:tbl>
      <w:tblPr>
        <w:tblW w:type="auto" w:w="0"/>
        <w:jc w:val="righ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6520"/>
      </w:tblGrid>
      <w:tr>
        <w:tc>
          <w:tcPr>
            <w:tcW w:type="dxa" w:w="4933"/>
            <w:shd w:val="clear" w:color="auto" w:fill="EEF4FB"/>
            <w:vAlign w:val="top"/>
          </w:tcPr>
          <w:p>
            <w:pPr>
              <w:spacing w:before="12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40000" cy="3200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الدخول للتاطبيق__صورة داخل التطبيق  ضبط محلي او ضبط نت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32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3"/>
            <w:shd w:val="clear" w:color="auto" w:fill="FAFCFF"/>
            <w:vAlign w:val="top"/>
          </w:tcPr>
          <w:p>
            <w:pPr>
              <w:spacing w:before="160" w:after="120"/>
              <w:jc w:val="right"/>
              <w:bidi/>
              <w:jc w:val="right"/>
            </w:pPr>
            <w:r>
              <w:rPr>
                <w:rFonts w:ascii="Arial" w:hAnsi="Arial"/>
                <w:rFonts w:ascii="Arial" w:hAnsi="Arial" w:cs="Arial"/>
                <w:b/>
                <w:color w:val="0A3D7A"/>
                <w:sz w:val="32"/>
              </w:rPr>
              <w:t>الخطوة 3 — فتح تطبيق BARQ</w:t>
            </w:r>
          </w:p>
          <w:p>
            <w:pPr>
              <w:spacing w:before="40" w:after="60"/>
              <w:ind w:right="170"/>
              <w:jc w:val="right"/>
              <w:bidi/>
              <w:jc w:val="right"/>
            </w:pPr>
            <w:r>
              <w:rPr>
                <w:rFonts w:ascii="Arial" w:hAnsi="Arial"/>
                <w:rFonts w:ascii="Arial" w:hAnsi="Arial" w:cs="Arial"/>
                <w:b/>
                <w:color w:val="1A569A"/>
                <w:sz w:val="26"/>
              </w:rPr>
              <w:t xml:space="preserve">◆  </w:t>
            </w:r>
            <w:r>
              <w:rPr>
                <w:rFonts w:ascii="Arial" w:hAnsi="Arial"/>
                <w:rFonts w:ascii="Arial" w:hAnsi="Arial" w:cs="Arial"/>
                <w:b/>
                <w:color w:val="0A3D7A"/>
                <w:sz w:val="28"/>
              </w:rPr>
              <w:t xml:space="preserve">ضبط محلي:  </w:t>
            </w:r>
            <w:r>
              <w:rPr>
                <w:rFonts w:ascii="Arial" w:hAnsi="Arial"/>
                <w:rFonts w:ascii="Arial" w:hAnsi="Arial" w:cs="Arial"/>
                <w:color w:val="222222"/>
                <w:sz w:val="28"/>
              </w:rPr>
              <w:t>للضبط المباشر بدون إنترنت — يستخدم عند التركيب</w:t>
            </w:r>
          </w:p>
          <w:p>
            <w:pPr>
              <w:spacing w:before="40" w:after="60"/>
              <w:ind w:right="170"/>
              <w:jc w:val="right"/>
              <w:bidi/>
              <w:jc w:val="right"/>
            </w:pPr>
            <w:r>
              <w:rPr>
                <w:rFonts w:ascii="Arial" w:hAnsi="Arial"/>
                <w:rFonts w:ascii="Arial" w:hAnsi="Arial" w:cs="Arial"/>
                <w:b/>
                <w:color w:val="1A569A"/>
                <w:sz w:val="26"/>
              </w:rPr>
              <w:t xml:space="preserve">◆  </w:t>
            </w:r>
            <w:r>
              <w:rPr>
                <w:rFonts w:ascii="Arial" w:hAnsi="Arial"/>
                <w:rFonts w:ascii="Arial" w:hAnsi="Arial" w:cs="Arial"/>
                <w:b/>
                <w:color w:val="0A3D7A"/>
                <w:sz w:val="28"/>
              </w:rPr>
              <w:t xml:space="preserve">ضبط إنترنت:  </w:t>
            </w:r>
            <w:r>
              <w:rPr>
                <w:rFonts w:ascii="Arial" w:hAnsi="Arial"/>
                <w:rFonts w:ascii="Arial" w:hAnsi="Arial" w:cs="Arial"/>
                <w:color w:val="222222"/>
                <w:sz w:val="28"/>
              </w:rPr>
              <w:t>للضبط عن بُعد — يحتاج المرسلة متصلة بالراوتر</w:t>
            </w:r>
          </w:p>
          <w:p>
            <w:pPr>
              <w:spacing w:before="40" w:after="60"/>
              <w:ind w:right="170"/>
              <w:jc w:val="right"/>
              <w:bidi/>
              <w:jc w:val="right"/>
            </w:pPr>
            <w:r>
              <w:rPr>
                <w:rFonts w:ascii="Arial" w:hAnsi="Arial"/>
                <w:rFonts w:ascii="Arial" w:hAnsi="Arial" w:cs="Arial"/>
                <w:b/>
                <w:color w:val="1A569A"/>
                <w:sz w:val="26"/>
              </w:rPr>
              <w:t xml:space="preserve">◆  </w:t>
            </w:r>
            <w:r>
              <w:rPr>
                <w:rFonts w:ascii="Arial" w:hAnsi="Arial"/>
                <w:rFonts w:ascii="Arial" w:hAnsi="Arial" w:cs="Arial"/>
                <w:b/>
                <w:color w:val="0A3D7A"/>
                <w:sz w:val="28"/>
              </w:rPr>
              <w:t xml:space="preserve">اختر الوضع:  </w:t>
            </w:r>
            <w:r>
              <w:rPr>
                <w:rFonts w:ascii="Arial" w:hAnsi="Arial"/>
                <w:rFonts w:ascii="Arial" w:hAnsi="Arial" w:cs="Arial"/>
                <w:color w:val="222222"/>
                <w:sz w:val="28"/>
              </w:rPr>
              <w:t>المناسب حسب الحاجة</w:t>
            </w:r>
          </w:p>
        </w:tc>
      </w:tr>
    </w:tbl>
    <w:p>
      <w:pPr>
        <w:spacing w:after="120"/>
        <w:pBdr>
          <w:bottom w:val="single" w:sz="4" w:color="CBD8E8"/>
        </w:pBdr>
      </w:pPr>
    </w:p>
    <w:p>
      <w:r>
        <w:br w:type="page"/>
      </w:r>
    </w:p>
    <w:p>
      <w:pPr>
        <w:spacing w:before="160" w:after="80"/>
        <w:jc w:val="right"/>
        <w:bidi/>
        <w:jc w:val="right"/>
        <w:pBdr>
          <w:bottom w:val="single" w:sz="8" w:color="1A569A"/>
        </w:pBdr>
      </w:pPr>
      <w:r>
        <w:rPr>
          <w:rFonts w:ascii="Arial" w:hAnsi="Arial"/>
          <w:rFonts w:ascii="Arial" w:hAnsi="Arial" w:cs="Arial"/>
          <w:b/>
          <w:color w:val="0A3D7A"/>
          <w:sz w:val="48"/>
        </w:rPr>
        <w:t>📡  ثانياً — ضبط المرسلة (الضبط المحلي)</w:t>
      </w:r>
    </w:p>
    <w:p>
      <w:pPr>
        <w:spacing w:before="0" w:after="160"/>
        <w:jc w:val="right"/>
        <w:bidi/>
        <w:jc w:val="right"/>
      </w:pPr>
      <w:r>
        <w:rPr>
          <w:rFonts w:ascii="Arial" w:hAnsi="Arial"/>
          <w:rFonts w:ascii="Arial" w:hAnsi="Arial" w:cs="Arial"/>
          <w:color w:val="222222"/>
          <w:sz w:val="28"/>
        </w:rPr>
        <w:t>بعد الاتصال بشبكة BARQ واختيار "ضبط محلي"، تظهر واجهة ضبط المرسلة:</w:t>
      </w:r>
    </w:p>
    <w:tbl>
      <w:tblPr>
        <w:tblW w:type="auto" w:w="0"/>
        <w:jc w:val="righ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6520"/>
      </w:tblGrid>
      <w:tr>
        <w:tc>
          <w:tcPr>
            <w:tcW w:type="dxa" w:w="4933"/>
            <w:shd w:val="clear" w:color="auto" w:fill="EEF4FB"/>
            <w:vAlign w:val="top"/>
          </w:tcPr>
          <w:p>
            <w:pPr>
              <w:spacing w:before="12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80000" cy="4400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واجهة المرسلة__واجهة الضبط المحلي للمرسلة 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44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3"/>
            <w:shd w:val="clear" w:color="auto" w:fill="FAFCFF"/>
            <w:vAlign w:val="top"/>
            <w:shd w:val="clear" w:color="auto" w:fill="EEF4FB"/>
          </w:tcPr>
          <w:p>
            <w:pPr>
              <w:spacing w:before="160" w:after="120"/>
              <w:jc w:val="right"/>
              <w:bidi/>
              <w:jc w:val="right"/>
            </w:pPr>
            <w:r>
              <w:rPr>
                <w:rFonts w:ascii="Arial" w:hAnsi="Arial"/>
                <w:rFonts w:ascii="Arial" w:hAnsi="Arial" w:cs="Arial"/>
                <w:b/>
                <w:color w:val="0A3D7A"/>
                <w:sz w:val="32"/>
              </w:rPr>
              <w:t>واجهة ضبط المرسلة</w:t>
            </w:r>
          </w:p>
          <w:p>
            <w:pPr>
              <w:spacing w:before="40" w:after="60"/>
              <w:ind w:right="170"/>
              <w:jc w:val="right"/>
              <w:bidi/>
              <w:jc w:val="right"/>
            </w:pPr>
            <w:r>
              <w:rPr>
                <w:rFonts w:ascii="Arial" w:hAnsi="Arial"/>
                <w:rFonts w:ascii="Arial" w:hAnsi="Arial" w:cs="Arial"/>
                <w:b/>
                <w:color w:val="1A569A"/>
                <w:sz w:val="26"/>
              </w:rPr>
              <w:t xml:space="preserve">◆  </w:t>
            </w:r>
            <w:r>
              <w:rPr>
                <w:rFonts w:ascii="Arial" w:hAnsi="Arial"/>
                <w:rFonts w:ascii="Arial" w:hAnsi="Arial" w:cs="Arial"/>
                <w:b/>
                <w:color w:val="0A3D7A"/>
                <w:sz w:val="28"/>
              </w:rPr>
              <w:t xml:space="preserve">الرقم التسلسلي:  </w:t>
            </w:r>
            <w:r>
              <w:rPr>
                <w:rFonts w:ascii="Arial" w:hAnsi="Arial"/>
                <w:rFonts w:ascii="Arial" w:hAnsi="Arial" w:cs="Arial"/>
                <w:color w:val="222222"/>
                <w:sz w:val="28"/>
              </w:rPr>
              <w:t>رقم فريد للمرسلة — يُستخدم عند تسجيل الحساب على الإنترنت</w:t>
            </w:r>
          </w:p>
          <w:p>
            <w:pPr>
              <w:spacing w:before="40" w:after="60"/>
              <w:ind w:right="170"/>
              <w:jc w:val="right"/>
              <w:bidi/>
              <w:jc w:val="right"/>
            </w:pPr>
            <w:r>
              <w:rPr>
                <w:rFonts w:ascii="Arial" w:hAnsi="Arial"/>
                <w:rFonts w:ascii="Arial" w:hAnsi="Arial" w:cs="Arial"/>
                <w:b/>
                <w:color w:val="1A569A"/>
                <w:sz w:val="26"/>
              </w:rPr>
              <w:t xml:space="preserve">◆  </w:t>
            </w:r>
            <w:r>
              <w:rPr>
                <w:rFonts w:ascii="Arial" w:hAnsi="Arial"/>
                <w:rFonts w:ascii="Arial" w:hAnsi="Arial" w:cs="Arial"/>
                <w:b/>
                <w:color w:val="0A3D7A"/>
                <w:sz w:val="28"/>
              </w:rPr>
              <w:t xml:space="preserve">ضبط إعدادات WiFi:  </w:t>
            </w:r>
            <w:r>
              <w:rPr>
                <w:rFonts w:ascii="Arial" w:hAnsi="Arial"/>
                <w:rFonts w:ascii="Arial" w:hAnsi="Arial" w:cs="Arial"/>
                <w:color w:val="222222"/>
                <w:sz w:val="28"/>
              </w:rPr>
              <w:t>أدخل اسم شبكة الراوتر المنزلي وكلمة مروره لربط المرسلة بالإنترنت</w:t>
            </w:r>
          </w:p>
          <w:p>
            <w:pPr>
              <w:spacing w:before="40" w:after="60"/>
              <w:ind w:right="170"/>
              <w:jc w:val="right"/>
              <w:bidi/>
              <w:jc w:val="right"/>
            </w:pPr>
            <w:r>
              <w:rPr>
                <w:rFonts w:ascii="Arial" w:hAnsi="Arial"/>
                <w:rFonts w:ascii="Arial" w:hAnsi="Arial" w:cs="Arial"/>
                <w:b/>
                <w:color w:val="1A569A"/>
                <w:sz w:val="26"/>
              </w:rPr>
              <w:t xml:space="preserve">◆  </w:t>
            </w:r>
            <w:r>
              <w:rPr>
                <w:rFonts w:ascii="Arial" w:hAnsi="Arial"/>
                <w:rFonts w:ascii="Arial" w:hAnsi="Arial" w:cs="Arial"/>
                <w:b/>
                <w:color w:val="0A3D7A"/>
                <w:sz w:val="28"/>
              </w:rPr>
              <w:t xml:space="preserve">أسم الشبكة:  </w:t>
            </w:r>
            <w:r>
              <w:rPr>
                <w:rFonts w:ascii="Arial" w:hAnsi="Arial"/>
                <w:rFonts w:ascii="Arial" w:hAnsi="Arial" w:cs="Arial"/>
                <w:color w:val="222222"/>
                <w:sz w:val="28"/>
              </w:rPr>
              <w:t>اكتب اسم شبكة الراوتر المنزلي (تردد 2.4GHz)</w:t>
            </w:r>
          </w:p>
          <w:p>
            <w:pPr>
              <w:spacing w:before="40" w:after="60"/>
              <w:ind w:right="170"/>
              <w:jc w:val="right"/>
              <w:bidi/>
              <w:jc w:val="right"/>
            </w:pPr>
            <w:r>
              <w:rPr>
                <w:rFonts w:ascii="Arial" w:hAnsi="Arial"/>
                <w:rFonts w:ascii="Arial" w:hAnsi="Arial" w:cs="Arial"/>
                <w:b/>
                <w:color w:val="1A569A"/>
                <w:sz w:val="26"/>
              </w:rPr>
              <w:t xml:space="preserve">◆  </w:t>
            </w:r>
            <w:r>
              <w:rPr>
                <w:rFonts w:ascii="Arial" w:hAnsi="Arial"/>
                <w:rFonts w:ascii="Arial" w:hAnsi="Arial" w:cs="Arial"/>
                <w:b/>
                <w:color w:val="0A3D7A"/>
                <w:sz w:val="28"/>
              </w:rPr>
              <w:t xml:space="preserve">كلمة السر:  </w:t>
            </w:r>
            <w:r>
              <w:rPr>
                <w:rFonts w:ascii="Arial" w:hAnsi="Arial"/>
                <w:rFonts w:ascii="Arial" w:hAnsi="Arial" w:cs="Arial"/>
                <w:color w:val="222222"/>
                <w:sz w:val="28"/>
              </w:rPr>
              <w:t>كلمة مرور الراوتر المنزلي</w:t>
            </w:r>
          </w:p>
          <w:p>
            <w:pPr>
              <w:spacing w:before="40" w:after="60"/>
              <w:ind w:right="170"/>
              <w:jc w:val="right"/>
              <w:bidi/>
              <w:jc w:val="right"/>
            </w:pPr>
            <w:r>
              <w:rPr>
                <w:rFonts w:ascii="Arial" w:hAnsi="Arial"/>
                <w:rFonts w:ascii="Arial" w:hAnsi="Arial" w:cs="Arial"/>
                <w:b/>
                <w:color w:val="1A569A"/>
                <w:sz w:val="26"/>
              </w:rPr>
              <w:t xml:space="preserve">◆  </w:t>
            </w:r>
            <w:r>
              <w:rPr>
                <w:rFonts w:ascii="Arial" w:hAnsi="Arial"/>
                <w:rFonts w:ascii="Arial" w:hAnsi="Arial" w:cs="Arial"/>
                <w:b/>
                <w:color w:val="0A3D7A"/>
                <w:sz w:val="28"/>
              </w:rPr>
              <w:t xml:space="preserve">حفظ إعدادات WiFi:  </w:t>
            </w:r>
            <w:r>
              <w:rPr>
                <w:rFonts w:ascii="Arial" w:hAnsi="Arial"/>
                <w:rFonts w:ascii="Arial" w:hAnsi="Arial" w:cs="Arial"/>
                <w:color w:val="222222"/>
                <w:sz w:val="28"/>
              </w:rPr>
              <w:t>اضغط الزر الأزرق لحفظ البيانات وإرسالها للمرسلة</w:t>
            </w:r>
          </w:p>
          <w:p>
            <w:pPr>
              <w:spacing w:before="40" w:after="60"/>
              <w:ind w:right="170"/>
              <w:jc w:val="right"/>
              <w:bidi/>
              <w:jc w:val="right"/>
            </w:pPr>
            <w:r>
              <w:rPr>
                <w:rFonts w:ascii="Arial" w:hAnsi="Arial"/>
                <w:rFonts w:ascii="Arial" w:hAnsi="Arial" w:cs="Arial"/>
                <w:b/>
                <w:color w:val="1A569A"/>
                <w:sz w:val="26"/>
              </w:rPr>
              <w:t xml:space="preserve">◆  </w:t>
            </w:r>
            <w:r>
              <w:rPr>
                <w:rFonts w:ascii="Arial" w:hAnsi="Arial"/>
                <w:rFonts w:ascii="Arial" w:hAnsi="Arial" w:cs="Arial"/>
                <w:b/>
                <w:color w:val="0A3D7A"/>
                <w:sz w:val="28"/>
              </w:rPr>
              <w:t xml:space="preserve">إعادة ضبط مصنع:  </w:t>
            </w:r>
            <w:r>
              <w:rPr>
                <w:rFonts w:ascii="Arial" w:hAnsi="Arial"/>
                <w:rFonts w:ascii="Arial" w:hAnsi="Arial" w:cs="Arial"/>
                <w:color w:val="222222"/>
                <w:sz w:val="28"/>
              </w:rPr>
              <w:t>الزر الأحمر — يمسح جميع الأجهزة المقترنة (انتبه!)</w:t>
            </w:r>
          </w:p>
          <w:p>
            <w:pPr>
              <w:spacing w:before="120" w:after="80"/>
              <w:ind w:right="170"/>
              <w:jc w:val="right"/>
              <w:bidi/>
              <w:jc w:val="right"/>
            </w:pPr>
            <w:r>
              <w:rPr>
                <w:rFonts w:ascii="Arial" w:hAnsi="Arial"/>
                <w:rFonts w:ascii="Arial" w:hAnsi="Arial" w:cs="Arial"/>
                <w:i/>
                <w:color w:val="B8600B"/>
                <w:sz w:val="26"/>
              </w:rPr>
              <w:t>⚠️  ربط الإنترنت اختياري — النظام يعمل بالكامل بدونه محلياً</w:t>
            </w:r>
          </w:p>
        </w:tc>
      </w:tr>
    </w:tbl>
    <w:p>
      <w:pPr>
        <w:spacing w:after="120"/>
        <w:pBdr>
          <w:bottom w:val="single" w:sz="4" w:color="CBD8E8"/>
        </w:pBdr>
      </w:pPr>
    </w:p>
    <w:tbl>
      <w:tblPr>
        <w:tblW w:type="auto" w:w="0"/>
        <w:jc w:val="righ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6520"/>
      </w:tblGrid>
      <w:tr>
        <w:tc>
          <w:tcPr>
            <w:tcW w:type="dxa" w:w="4933"/>
            <w:shd w:val="clear" w:color="auto" w:fill="EEF4FB"/>
            <w:vAlign w:val="top"/>
          </w:tcPr>
          <w:p>
            <w:pPr>
              <w:spacing w:before="12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80000" cy="4400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واجهة المرسلة__خيار تاكيد لضبط المصنع 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44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3"/>
            <w:shd w:val="clear" w:color="auto" w:fill="FAFCFF"/>
            <w:vAlign w:val="top"/>
            <w:shd w:val="clear" w:color="auto" w:fill="EEF4FB"/>
          </w:tcPr>
          <w:p>
            <w:pPr>
              <w:spacing w:before="160" w:after="120"/>
              <w:jc w:val="right"/>
              <w:bidi/>
              <w:jc w:val="right"/>
            </w:pPr>
            <w:r>
              <w:rPr>
                <w:rFonts w:ascii="Arial" w:hAnsi="Arial"/>
                <w:rFonts w:ascii="Arial" w:hAnsi="Arial" w:cs="Arial"/>
                <w:b/>
                <w:color w:val="0A3D7A"/>
                <w:sz w:val="32"/>
              </w:rPr>
              <w:t>تأكيد إعادة الضبط المصنعي</w:t>
            </w:r>
          </w:p>
          <w:p>
            <w:pPr>
              <w:spacing w:before="40" w:after="60"/>
              <w:ind w:right="170"/>
              <w:jc w:val="right"/>
              <w:bidi/>
              <w:jc w:val="right"/>
            </w:pPr>
            <w:r>
              <w:rPr>
                <w:rFonts w:ascii="Arial" w:hAnsi="Arial"/>
                <w:rFonts w:ascii="Arial" w:hAnsi="Arial" w:cs="Arial"/>
                <w:b/>
                <w:color w:val="1A569A"/>
                <w:sz w:val="26"/>
              </w:rPr>
              <w:t xml:space="preserve">◆  </w:t>
            </w:r>
            <w:r>
              <w:rPr>
                <w:rFonts w:ascii="Arial" w:hAnsi="Arial"/>
                <w:rFonts w:ascii="Arial" w:hAnsi="Arial" w:cs="Arial"/>
                <w:b/>
                <w:color w:val="0A3D7A"/>
                <w:sz w:val="28"/>
              </w:rPr>
              <w:t xml:space="preserve">رسالة تحذير:  </w:t>
            </w:r>
            <w:r>
              <w:rPr>
                <w:rFonts w:ascii="Arial" w:hAnsi="Arial"/>
                <w:rFonts w:ascii="Arial" w:hAnsi="Arial" w:cs="Arial"/>
                <w:color w:val="222222"/>
                <w:sz w:val="28"/>
              </w:rPr>
              <w:t>تظهر رسالة تأكيد قبل تنفيذ إعادة الضبط</w:t>
            </w:r>
          </w:p>
          <w:p>
            <w:pPr>
              <w:spacing w:before="40" w:after="60"/>
              <w:ind w:right="170"/>
              <w:jc w:val="right"/>
              <w:bidi/>
              <w:jc w:val="right"/>
            </w:pPr>
            <w:r>
              <w:rPr>
                <w:rFonts w:ascii="Arial" w:hAnsi="Arial"/>
                <w:rFonts w:ascii="Arial" w:hAnsi="Arial" w:cs="Arial"/>
                <w:b/>
                <w:color w:val="1A569A"/>
                <w:sz w:val="26"/>
              </w:rPr>
              <w:t xml:space="preserve">◆  </w:t>
            </w:r>
            <w:r>
              <w:rPr>
                <w:rFonts w:ascii="Arial" w:hAnsi="Arial"/>
                <w:rFonts w:ascii="Arial" w:hAnsi="Arial" w:cs="Arial"/>
                <w:b/>
                <w:color w:val="0A3D7A"/>
                <w:sz w:val="28"/>
              </w:rPr>
              <w:t xml:space="preserve">حسناً:  </w:t>
            </w:r>
            <w:r>
              <w:rPr>
                <w:rFonts w:ascii="Arial" w:hAnsi="Arial"/>
                <w:rFonts w:ascii="Arial" w:hAnsi="Arial" w:cs="Arial"/>
                <w:color w:val="222222"/>
                <w:sz w:val="28"/>
              </w:rPr>
              <w:t>للتأكيد وتنفيذ إعادة الضبط — سيتم حذف جميع الأجهزة المعرفة</w:t>
            </w:r>
          </w:p>
          <w:p>
            <w:pPr>
              <w:spacing w:before="40" w:after="60"/>
              <w:ind w:right="170"/>
              <w:jc w:val="right"/>
              <w:bidi/>
              <w:jc w:val="right"/>
            </w:pPr>
            <w:r>
              <w:rPr>
                <w:rFonts w:ascii="Arial" w:hAnsi="Arial"/>
                <w:rFonts w:ascii="Arial" w:hAnsi="Arial" w:cs="Arial"/>
                <w:b/>
                <w:color w:val="1A569A"/>
                <w:sz w:val="26"/>
              </w:rPr>
              <w:t xml:space="preserve">◆  </w:t>
            </w:r>
            <w:r>
              <w:rPr>
                <w:rFonts w:ascii="Arial" w:hAnsi="Arial"/>
                <w:rFonts w:ascii="Arial" w:hAnsi="Arial" w:cs="Arial"/>
                <w:b/>
                <w:color w:val="0A3D7A"/>
                <w:sz w:val="28"/>
              </w:rPr>
              <w:t xml:space="preserve">إلغاء:  </w:t>
            </w:r>
            <w:r>
              <w:rPr>
                <w:rFonts w:ascii="Arial" w:hAnsi="Arial"/>
                <w:rFonts w:ascii="Arial" w:hAnsi="Arial" w:cs="Arial"/>
                <w:color w:val="222222"/>
                <w:sz w:val="28"/>
              </w:rPr>
              <w:t>للرجوع دون تغيير</w:t>
            </w:r>
          </w:p>
          <w:p>
            <w:pPr>
              <w:spacing w:before="120" w:after="80"/>
              <w:ind w:right="170"/>
              <w:jc w:val="right"/>
              <w:bidi/>
              <w:jc w:val="right"/>
            </w:pPr>
            <w:r>
              <w:rPr>
                <w:rFonts w:ascii="Arial" w:hAnsi="Arial"/>
                <w:rFonts w:ascii="Arial" w:hAnsi="Arial" w:cs="Arial"/>
                <w:i/>
                <w:color w:val="B8600B"/>
                <w:sz w:val="26"/>
              </w:rPr>
              <w:t>⚠️  إعادة الضبط المصنعي تحذف جميع أجهزة البراد والسخان المقترنة. يجب إعادة الاقتران من الصفر</w:t>
            </w:r>
          </w:p>
        </w:tc>
      </w:tr>
    </w:tbl>
    <w:p>
      <w:pPr>
        <w:spacing w:after="120"/>
        <w:pBdr>
          <w:bottom w:val="single" w:sz="4" w:color="CBD8E8"/>
        </w:pBdr>
      </w:pPr>
    </w:p>
    <w:p>
      <w:r>
        <w:br w:type="page"/>
      </w:r>
    </w:p>
    <w:p>
      <w:pPr>
        <w:spacing w:before="160" w:after="80"/>
        <w:jc w:val="right"/>
        <w:bidi/>
        <w:jc w:val="right"/>
        <w:pBdr>
          <w:bottom w:val="single" w:sz="8" w:color="1A569A"/>
        </w:pBdr>
      </w:pPr>
      <w:r>
        <w:rPr>
          <w:rFonts w:ascii="Arial" w:hAnsi="Arial"/>
          <w:rFonts w:ascii="Arial" w:hAnsi="Arial" w:cs="Arial"/>
          <w:b/>
          <w:color w:val="0A3D7A"/>
          <w:sz w:val="48"/>
        </w:rPr>
        <w:t>❄️  ثالثاً — ضبط جهاز البراد / المكيف</w:t>
      </w:r>
    </w:p>
    <w:p>
      <w:pPr>
        <w:spacing w:before="0" w:after="160"/>
        <w:jc w:val="right"/>
        <w:bidi/>
        <w:jc w:val="right"/>
      </w:pPr>
      <w:r>
        <w:rPr>
          <w:rFonts w:ascii="Arial" w:hAnsi="Arial"/>
          <w:rFonts w:ascii="Arial" w:hAnsi="Arial" w:cs="Arial"/>
          <w:color w:val="222222"/>
          <w:sz w:val="28"/>
        </w:rPr>
        <w:t>بعد الاتصال بشبكة BARQ لجهاز البراد واختيار "ضبط محلي"، تظهر واجهة ضبط البراد:</w:t>
      </w:r>
    </w:p>
    <w:tbl>
      <w:tblPr>
        <w:tblW w:type="auto" w:w="0"/>
        <w:jc w:val="righ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6520"/>
      </w:tblGrid>
      <w:tr>
        <w:tc>
          <w:tcPr>
            <w:tcW w:type="dxa" w:w="4933"/>
            <w:shd w:val="clear" w:color="auto" w:fill="EEF4FB"/>
            <w:vAlign w:val="top"/>
          </w:tcPr>
          <w:p>
            <w:pPr>
              <w:spacing w:before="12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80000" cy="4400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واجهة البراد__1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44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3"/>
            <w:shd w:val="clear" w:color="auto" w:fill="FAFCFF"/>
            <w:vAlign w:val="top"/>
          </w:tcPr>
          <w:p>
            <w:pPr>
              <w:spacing w:before="160" w:after="120"/>
              <w:jc w:val="right"/>
              <w:bidi/>
              <w:jc w:val="right"/>
            </w:pPr>
            <w:r>
              <w:rPr>
                <w:rFonts w:ascii="Arial" w:hAnsi="Arial"/>
                <w:rFonts w:ascii="Arial" w:hAnsi="Arial" w:cs="Arial"/>
                <w:b/>
                <w:color w:val="0A3D7A"/>
                <w:sz w:val="32"/>
              </w:rPr>
              <w:t>واجهة ضبط البراد — الجزء الأول</w:t>
            </w:r>
          </w:p>
          <w:p>
            <w:pPr>
              <w:spacing w:before="40" w:after="60"/>
              <w:ind w:right="170"/>
              <w:jc w:val="right"/>
              <w:bidi/>
              <w:jc w:val="right"/>
            </w:pPr>
            <w:r>
              <w:rPr>
                <w:rFonts w:ascii="Arial" w:hAnsi="Arial"/>
                <w:rFonts w:ascii="Arial" w:hAnsi="Arial" w:cs="Arial"/>
                <w:b/>
                <w:color w:val="1A569A"/>
                <w:sz w:val="26"/>
              </w:rPr>
              <w:t xml:space="preserve">◆  </w:t>
            </w:r>
            <w:r>
              <w:rPr>
                <w:rFonts w:ascii="Arial" w:hAnsi="Arial"/>
                <w:rFonts w:ascii="Arial" w:hAnsi="Arial" w:cs="Arial"/>
                <w:b/>
                <w:color w:val="0A3D7A"/>
                <w:sz w:val="28"/>
              </w:rPr>
              <w:t xml:space="preserve">التشغيل عند نسبة شحن البطارية:  </w:t>
            </w:r>
            <w:r>
              <w:rPr>
                <w:rFonts w:ascii="Arial" w:hAnsi="Arial"/>
                <w:rFonts w:ascii="Arial" w:hAnsi="Arial" w:cs="Arial"/>
                <w:color w:val="222222"/>
                <w:sz w:val="28"/>
              </w:rPr>
              <w:t>يعمل البراد تلقائياً عند وصول البطارية لهذه النسبة  (مثال: 85%)</w:t>
            </w:r>
          </w:p>
          <w:p>
            <w:pPr>
              <w:spacing w:before="40" w:after="60"/>
              <w:ind w:right="170"/>
              <w:jc w:val="right"/>
              <w:bidi/>
              <w:jc w:val="right"/>
            </w:pPr>
            <w:r>
              <w:rPr>
                <w:rFonts w:ascii="Arial" w:hAnsi="Arial"/>
                <w:rFonts w:ascii="Arial" w:hAnsi="Arial" w:cs="Arial"/>
                <w:b/>
                <w:color w:val="1A569A"/>
                <w:sz w:val="26"/>
              </w:rPr>
              <w:t xml:space="preserve">◆  </w:t>
            </w:r>
            <w:r>
              <w:rPr>
                <w:rFonts w:ascii="Arial" w:hAnsi="Arial"/>
                <w:rFonts w:ascii="Arial" w:hAnsi="Arial" w:cs="Arial"/>
                <w:b/>
                <w:color w:val="0A3D7A"/>
                <w:sz w:val="28"/>
              </w:rPr>
              <w:t xml:space="preserve">الإطفاء عند نسبة شحن البطارية:  </w:t>
            </w:r>
            <w:r>
              <w:rPr>
                <w:rFonts w:ascii="Arial" w:hAnsi="Arial"/>
                <w:rFonts w:ascii="Arial" w:hAnsi="Arial" w:cs="Arial"/>
                <w:color w:val="222222"/>
                <w:sz w:val="28"/>
              </w:rPr>
              <w:t>يتوقف البراد عند انخفاض الشحن لهذه النسبة لحماية البطارية  (مثال: 70%)</w:t>
            </w:r>
          </w:p>
          <w:p>
            <w:pPr>
              <w:spacing w:before="40" w:after="60"/>
              <w:ind w:right="170"/>
              <w:jc w:val="right"/>
              <w:bidi/>
              <w:jc w:val="right"/>
            </w:pPr>
            <w:r>
              <w:rPr>
                <w:rFonts w:ascii="Arial" w:hAnsi="Arial"/>
                <w:rFonts w:ascii="Arial" w:hAnsi="Arial" w:cs="Arial"/>
                <w:b/>
                <w:color w:val="1A569A"/>
                <w:sz w:val="26"/>
              </w:rPr>
              <w:t xml:space="preserve">◆  </w:t>
            </w:r>
            <w:r>
              <w:rPr>
                <w:rFonts w:ascii="Arial" w:hAnsi="Arial"/>
                <w:rFonts w:ascii="Arial" w:hAnsi="Arial" w:cs="Arial"/>
                <w:b/>
                <w:color w:val="0A3D7A"/>
                <w:sz w:val="28"/>
              </w:rPr>
              <w:t xml:space="preserve">زمن التأخير الأول:  </w:t>
            </w:r>
            <w:r>
              <w:rPr>
                <w:rFonts w:ascii="Arial" w:hAnsi="Arial"/>
                <w:rFonts w:ascii="Arial" w:hAnsi="Arial" w:cs="Arial"/>
                <w:color w:val="222222"/>
                <w:sz w:val="28"/>
              </w:rPr>
              <w:t>تأخير الإقلاع بالدقائق — يمنع تشغيل أكثر من جهاز في نفس الوقت</w:t>
            </w:r>
          </w:p>
          <w:p>
            <w:pPr>
              <w:spacing w:before="40" w:after="60"/>
              <w:ind w:right="170"/>
              <w:jc w:val="right"/>
              <w:bidi/>
              <w:jc w:val="right"/>
            </w:pPr>
            <w:r>
              <w:rPr>
                <w:rFonts w:ascii="Arial" w:hAnsi="Arial"/>
                <w:rFonts w:ascii="Arial" w:hAnsi="Arial" w:cs="Arial"/>
                <w:b/>
                <w:color w:val="1A569A"/>
                <w:sz w:val="26"/>
              </w:rPr>
              <w:t xml:space="preserve">◆  </w:t>
            </w:r>
            <w:r>
              <w:rPr>
                <w:rFonts w:ascii="Arial" w:hAnsi="Arial"/>
                <w:rFonts w:ascii="Arial" w:hAnsi="Arial" w:cs="Arial"/>
                <w:b/>
                <w:color w:val="0A3D7A"/>
                <w:sz w:val="28"/>
              </w:rPr>
              <w:t xml:space="preserve">زمن التأخير الثاني:  </w:t>
            </w:r>
            <w:r>
              <w:rPr>
                <w:rFonts w:ascii="Arial" w:hAnsi="Arial"/>
                <w:rFonts w:ascii="Arial" w:hAnsi="Arial" w:cs="Arial"/>
                <w:color w:val="222222"/>
                <w:sz w:val="28"/>
              </w:rPr>
              <w:t>وقت الانتظار قبل محاولة الإقلاع مرة ثانية إذا فشلت الأولى</w:t>
            </w:r>
          </w:p>
          <w:p>
            <w:pPr>
              <w:spacing w:before="40" w:after="60"/>
              <w:ind w:right="170"/>
              <w:jc w:val="right"/>
              <w:bidi/>
              <w:jc w:val="right"/>
            </w:pPr>
            <w:r>
              <w:rPr>
                <w:rFonts w:ascii="Arial" w:hAnsi="Arial"/>
                <w:rFonts w:ascii="Arial" w:hAnsi="Arial" w:cs="Arial"/>
                <w:b/>
                <w:color w:val="1A569A"/>
                <w:sz w:val="26"/>
              </w:rPr>
              <w:t xml:space="preserve">◆  </w:t>
            </w:r>
            <w:r>
              <w:rPr>
                <w:rFonts w:ascii="Arial" w:hAnsi="Arial"/>
                <w:rFonts w:ascii="Arial" w:hAnsi="Arial" w:cs="Arial"/>
                <w:b/>
                <w:color w:val="0A3D7A"/>
                <w:sz w:val="28"/>
              </w:rPr>
              <w:t xml:space="preserve">زمن التأخير الثالث:  </w:t>
            </w:r>
            <w:r>
              <w:rPr>
                <w:rFonts w:ascii="Arial" w:hAnsi="Arial"/>
                <w:rFonts w:ascii="Arial" w:hAnsi="Arial" w:cs="Arial"/>
                <w:color w:val="222222"/>
                <w:sz w:val="28"/>
              </w:rPr>
              <w:t>وقت الانتظار قبل محاولة الإقلاع مرة ثالثة إذا فشلت الثانية</w:t>
            </w:r>
          </w:p>
          <w:p>
            <w:pPr>
              <w:spacing w:before="40" w:after="60"/>
              <w:ind w:right="170"/>
              <w:jc w:val="right"/>
              <w:bidi/>
              <w:jc w:val="right"/>
            </w:pPr>
            <w:r>
              <w:rPr>
                <w:rFonts w:ascii="Arial" w:hAnsi="Arial"/>
                <w:rFonts w:ascii="Arial" w:hAnsi="Arial" w:cs="Arial"/>
                <w:b/>
                <w:color w:val="1A569A"/>
                <w:sz w:val="26"/>
              </w:rPr>
              <w:t xml:space="preserve">◆  </w:t>
            </w:r>
            <w:r>
              <w:rPr>
                <w:rFonts w:ascii="Arial" w:hAnsi="Arial"/>
                <w:rFonts w:ascii="Arial" w:hAnsi="Arial" w:cs="Arial"/>
                <w:b/>
                <w:color w:val="0A3D7A"/>
                <w:sz w:val="28"/>
              </w:rPr>
              <w:t xml:space="preserve">زمن تأخير الإيقاف:  </w:t>
            </w:r>
            <w:r>
              <w:rPr>
                <w:rFonts w:ascii="Arial" w:hAnsi="Arial"/>
                <w:rFonts w:ascii="Arial" w:hAnsi="Arial" w:cs="Arial"/>
                <w:color w:val="222222"/>
                <w:sz w:val="28"/>
              </w:rPr>
              <w:t>بالثواني — يحمي الجهاز من الانطفاء المفاجئ عند انقطاع التيار (يُوصى بـ 30 ثانية)</w:t>
            </w:r>
          </w:p>
        </w:tc>
      </w:tr>
    </w:tbl>
    <w:p>
      <w:pPr>
        <w:spacing w:after="120"/>
        <w:pBdr>
          <w:bottom w:val="single" w:sz="4" w:color="CBD8E8"/>
        </w:pBdr>
      </w:pPr>
    </w:p>
    <w:tbl>
      <w:tblPr>
        <w:tblW w:type="auto" w:w="0"/>
        <w:jc w:val="righ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6520"/>
      </w:tblGrid>
      <w:tr>
        <w:tc>
          <w:tcPr>
            <w:tcW w:type="dxa" w:w="4933"/>
            <w:shd w:val="clear" w:color="auto" w:fill="EEF4FB"/>
            <w:vAlign w:val="top"/>
          </w:tcPr>
          <w:p>
            <w:pPr>
              <w:spacing w:before="12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80000" cy="4400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واجهة البراد__2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44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3"/>
            <w:shd w:val="clear" w:color="auto" w:fill="FAFCFF"/>
            <w:vAlign w:val="top"/>
          </w:tcPr>
          <w:p>
            <w:pPr>
              <w:spacing w:before="160" w:after="120"/>
              <w:jc w:val="right"/>
              <w:bidi/>
              <w:jc w:val="right"/>
            </w:pPr>
            <w:r>
              <w:rPr>
                <w:rFonts w:ascii="Arial" w:hAnsi="Arial"/>
                <w:rFonts w:ascii="Arial" w:hAnsi="Arial" w:cs="Arial"/>
                <w:b/>
                <w:color w:val="0A3D7A"/>
                <w:sz w:val="32"/>
              </w:rPr>
              <w:t>واجهة ضبط البراد — الجزء الثاني</w:t>
            </w:r>
          </w:p>
          <w:p>
            <w:pPr>
              <w:spacing w:before="40" w:after="60"/>
              <w:ind w:right="170"/>
              <w:jc w:val="right"/>
              <w:bidi/>
              <w:jc w:val="right"/>
            </w:pPr>
            <w:r>
              <w:rPr>
                <w:rFonts w:ascii="Arial" w:hAnsi="Arial"/>
                <w:rFonts w:ascii="Arial" w:hAnsi="Arial" w:cs="Arial"/>
                <w:b/>
                <w:color w:val="1A569A"/>
                <w:sz w:val="26"/>
              </w:rPr>
              <w:t xml:space="preserve">◆  </w:t>
            </w:r>
            <w:r>
              <w:rPr>
                <w:rFonts w:ascii="Arial" w:hAnsi="Arial"/>
                <w:rFonts w:ascii="Arial" w:hAnsi="Arial" w:cs="Arial"/>
                <w:b/>
                <w:color w:val="0A3D7A"/>
                <w:sz w:val="28"/>
              </w:rPr>
              <w:t xml:space="preserve">حفظ الإعدادات:  </w:t>
            </w:r>
            <w:r>
              <w:rPr>
                <w:rFonts w:ascii="Arial" w:hAnsi="Arial"/>
                <w:rFonts w:ascii="Arial" w:hAnsi="Arial" w:cs="Arial"/>
                <w:color w:val="222222"/>
                <w:sz w:val="28"/>
              </w:rPr>
              <w:t>اضغط الزر الأزرق لحفظ جميع الإعدادات — عند النجاح يصدر الجهاز صوتاً مزدوجاً</w:t>
            </w:r>
          </w:p>
          <w:p>
            <w:pPr>
              <w:spacing w:before="40" w:after="60"/>
              <w:ind w:right="170"/>
              <w:jc w:val="right"/>
              <w:bidi/>
              <w:jc w:val="right"/>
            </w:pPr>
            <w:r>
              <w:rPr>
                <w:rFonts w:ascii="Arial" w:hAnsi="Arial"/>
                <w:rFonts w:ascii="Arial" w:hAnsi="Arial" w:cs="Arial"/>
                <w:b/>
                <w:color w:val="1A569A"/>
                <w:sz w:val="26"/>
              </w:rPr>
              <w:t xml:space="preserve">◆  </w:t>
            </w:r>
            <w:r>
              <w:rPr>
                <w:rFonts w:ascii="Arial" w:hAnsi="Arial"/>
                <w:rFonts w:ascii="Arial" w:hAnsi="Arial" w:cs="Arial"/>
                <w:b/>
                <w:color w:val="0A3D7A"/>
                <w:sz w:val="28"/>
              </w:rPr>
              <w:t xml:space="preserve">سلوك الجهاز عند عودة الكهرباء:  </w:t>
            </w:r>
            <w:r>
              <w:rPr>
                <w:rFonts w:ascii="Arial" w:hAnsi="Arial"/>
                <w:rFonts w:ascii="Arial" w:hAnsi="Arial" w:cs="Arial"/>
                <w:color w:val="222222"/>
                <w:sz w:val="28"/>
              </w:rPr>
              <w:t>خياران حسب رغبتك:</w:t>
            </w:r>
          </w:p>
          <w:p>
            <w:pPr>
              <w:spacing w:before="40" w:after="60"/>
              <w:ind w:right="170"/>
              <w:jc w:val="right"/>
              <w:bidi/>
              <w:jc w:val="right"/>
            </w:pPr>
            <w:r>
              <w:rPr>
                <w:rFonts w:ascii="Arial" w:hAnsi="Arial"/>
                <w:rFonts w:ascii="Arial" w:hAnsi="Arial" w:cs="Arial"/>
                <w:b/>
                <w:color w:val="1A569A"/>
                <w:sz w:val="26"/>
              </w:rPr>
              <w:t xml:space="preserve">◆  </w:t>
            </w:r>
            <w:r>
              <w:rPr>
                <w:rFonts w:ascii="Arial" w:hAnsi="Arial"/>
                <w:rFonts w:ascii="Arial" w:hAnsi="Arial" w:cs="Arial"/>
                <w:b/>
                <w:color w:val="0A3D7A"/>
                <w:sz w:val="28"/>
              </w:rPr>
              <w:t xml:space="preserve">تشغيل تلقائي عند عودة الكهرباء ✅:  </w:t>
            </w:r>
            <w:r>
              <w:rPr>
                <w:rFonts w:ascii="Arial" w:hAnsi="Arial"/>
                <w:rFonts w:ascii="Arial" w:hAnsi="Arial" w:cs="Arial"/>
                <w:color w:val="222222"/>
                <w:sz w:val="28"/>
              </w:rPr>
              <w:t>سيعود الجهاز للعمل فور وصول الكهرباء</w:t>
            </w:r>
          </w:p>
          <w:p>
            <w:pPr>
              <w:spacing w:before="40" w:after="60"/>
              <w:ind w:right="170"/>
              <w:jc w:val="right"/>
              <w:bidi/>
              <w:jc w:val="right"/>
            </w:pPr>
            <w:r>
              <w:rPr>
                <w:rFonts w:ascii="Arial" w:hAnsi="Arial"/>
                <w:rFonts w:ascii="Arial" w:hAnsi="Arial" w:cs="Arial"/>
                <w:b/>
                <w:color w:val="1A569A"/>
                <w:sz w:val="26"/>
              </w:rPr>
              <w:t xml:space="preserve">◆  </w:t>
            </w:r>
            <w:r>
              <w:rPr>
                <w:rFonts w:ascii="Arial" w:hAnsi="Arial"/>
                <w:rFonts w:ascii="Arial" w:hAnsi="Arial" w:cs="Arial"/>
                <w:b/>
                <w:color w:val="0A3D7A"/>
                <w:sz w:val="28"/>
              </w:rPr>
              <w:t xml:space="preserve">عدم التشغيل عند عودة الكهرباء 🔴:  </w:t>
            </w:r>
            <w:r>
              <w:rPr>
                <w:rFonts w:ascii="Arial" w:hAnsi="Arial"/>
                <w:rFonts w:ascii="Arial" w:hAnsi="Arial" w:cs="Arial"/>
                <w:color w:val="222222"/>
                <w:sz w:val="28"/>
              </w:rPr>
              <w:t>سيبقى الجهاز متوقفاً حتى تصدر له أوامر تشغيل</w:t>
            </w:r>
          </w:p>
        </w:tc>
      </w:tr>
    </w:tbl>
    <w:p>
      <w:pPr>
        <w:spacing w:after="120"/>
        <w:pBdr>
          <w:bottom w:val="single" w:sz="4" w:color="CBD8E8"/>
        </w:pBdr>
      </w:pPr>
    </w:p>
    <w:p>
      <w:r>
        <w:br w:type="page"/>
      </w:r>
    </w:p>
    <w:p>
      <w:pPr>
        <w:spacing w:before="160" w:after="80"/>
        <w:jc w:val="right"/>
        <w:bidi/>
        <w:jc w:val="right"/>
        <w:pBdr>
          <w:bottom w:val="single" w:sz="8" w:color="1A569A"/>
        </w:pBdr>
      </w:pPr>
      <w:r>
        <w:rPr>
          <w:rFonts w:ascii="Arial" w:hAnsi="Arial"/>
          <w:rFonts w:ascii="Arial" w:hAnsi="Arial" w:cs="Arial"/>
          <w:b/>
          <w:color w:val="0A3D7A"/>
          <w:sz w:val="48"/>
        </w:rPr>
        <w:t>🔥  رابعاً — ضبط جهاز السخان</w:t>
      </w:r>
    </w:p>
    <w:p>
      <w:pPr>
        <w:spacing w:before="0" w:after="160"/>
        <w:jc w:val="right"/>
        <w:bidi/>
        <w:jc w:val="right"/>
      </w:pPr>
      <w:r>
        <w:rPr>
          <w:rFonts w:ascii="Arial" w:hAnsi="Arial"/>
          <w:rFonts w:ascii="Arial" w:hAnsi="Arial" w:cs="Arial"/>
          <w:color w:val="222222"/>
          <w:sz w:val="28"/>
        </w:rPr>
        <w:t>جهاز السخان يختلف عن البراد في طريقة التحكم — يعمل بنسبة جزئية من الطاقة (0% إلى 100%):</w:t>
      </w:r>
    </w:p>
    <w:tbl>
      <w:tblPr>
        <w:tblW w:type="auto" w:w="0"/>
        <w:jc w:val="righ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6520"/>
      </w:tblGrid>
      <w:tr>
        <w:tc>
          <w:tcPr>
            <w:tcW w:type="dxa" w:w="4933"/>
            <w:shd w:val="clear" w:color="auto" w:fill="EEF4FB"/>
            <w:vAlign w:val="top"/>
          </w:tcPr>
          <w:p>
            <w:pPr>
              <w:spacing w:before="12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80000" cy="4400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واجهة السخان__1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44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3"/>
            <w:shd w:val="clear" w:color="auto" w:fill="FAFCFF"/>
            <w:vAlign w:val="top"/>
          </w:tcPr>
          <w:p>
            <w:pPr>
              <w:spacing w:before="160" w:after="120"/>
              <w:jc w:val="right"/>
              <w:bidi/>
              <w:jc w:val="right"/>
            </w:pPr>
            <w:r>
              <w:rPr>
                <w:rFonts w:ascii="Arial" w:hAnsi="Arial"/>
                <w:rFonts w:ascii="Arial" w:hAnsi="Arial" w:cs="Arial"/>
                <w:b/>
                <w:color w:val="0A3D7A"/>
                <w:sz w:val="32"/>
              </w:rPr>
              <w:t>واجهة ضبط السخان — الجزء الأول</w:t>
            </w:r>
          </w:p>
          <w:p>
            <w:pPr>
              <w:spacing w:before="40" w:after="60"/>
              <w:ind w:right="170"/>
              <w:jc w:val="right"/>
              <w:bidi/>
              <w:jc w:val="right"/>
            </w:pPr>
            <w:r>
              <w:rPr>
                <w:rFonts w:ascii="Arial" w:hAnsi="Arial"/>
                <w:rFonts w:ascii="Arial" w:hAnsi="Arial" w:cs="Arial"/>
                <w:b/>
                <w:color w:val="1A569A"/>
                <w:sz w:val="26"/>
              </w:rPr>
              <w:t xml:space="preserve">◆  </w:t>
            </w:r>
            <w:r>
              <w:rPr>
                <w:rFonts w:ascii="Arial" w:hAnsi="Arial"/>
                <w:rFonts w:ascii="Arial" w:hAnsi="Arial" w:cs="Arial"/>
                <w:b/>
                <w:color w:val="0A3D7A"/>
                <w:sz w:val="28"/>
              </w:rPr>
              <w:t xml:space="preserve">الحفاظ على التشغيل عند نسبة:  </w:t>
            </w:r>
            <w:r>
              <w:rPr>
                <w:rFonts w:ascii="Arial" w:hAnsi="Arial"/>
                <w:rFonts w:ascii="Arial" w:hAnsi="Arial" w:cs="Arial"/>
                <w:color w:val="222222"/>
                <w:sz w:val="28"/>
              </w:rPr>
              <w:t>نسبة شحن البطارية التي يبدأ عندها السخان بالعمل  (مثال: 85%)</w:t>
            </w:r>
          </w:p>
          <w:p>
            <w:pPr>
              <w:spacing w:before="40" w:after="60"/>
              <w:ind w:right="170"/>
              <w:jc w:val="right"/>
              <w:bidi/>
              <w:jc w:val="right"/>
            </w:pPr>
            <w:r>
              <w:rPr>
                <w:rFonts w:ascii="Arial" w:hAnsi="Arial"/>
                <w:rFonts w:ascii="Arial" w:hAnsi="Arial" w:cs="Arial"/>
                <w:b/>
                <w:color w:val="1A569A"/>
                <w:sz w:val="26"/>
              </w:rPr>
              <w:t xml:space="preserve">◆  </w:t>
            </w:r>
            <w:r>
              <w:rPr>
                <w:rFonts w:ascii="Arial" w:hAnsi="Arial"/>
                <w:rFonts w:ascii="Arial" w:hAnsi="Arial" w:cs="Arial"/>
                <w:b/>
                <w:color w:val="0A3D7A"/>
                <w:sz w:val="28"/>
              </w:rPr>
              <w:t xml:space="preserve">الحد الأعلى للتشغيل:  </w:t>
            </w:r>
            <w:r>
              <w:rPr>
                <w:rFonts w:ascii="Arial" w:hAnsi="Arial"/>
                <w:rFonts w:ascii="Arial" w:hAnsi="Arial" w:cs="Arial"/>
                <w:color w:val="222222"/>
                <w:sz w:val="28"/>
              </w:rPr>
              <w:t>أقصى طاقة يستهلكها السخان — من القائمة اختر 100% أو أقل حسب الحاجة</w:t>
            </w:r>
          </w:p>
          <w:p>
            <w:pPr>
              <w:spacing w:before="40" w:after="60"/>
              <w:ind w:right="170"/>
              <w:jc w:val="right"/>
              <w:bidi/>
              <w:jc w:val="right"/>
            </w:pPr>
            <w:r>
              <w:rPr>
                <w:rFonts w:ascii="Arial" w:hAnsi="Arial"/>
                <w:rFonts w:ascii="Arial" w:hAnsi="Arial" w:cs="Arial"/>
                <w:b/>
                <w:color w:val="1A569A"/>
                <w:sz w:val="26"/>
              </w:rPr>
              <w:t xml:space="preserve">◆  </w:t>
            </w:r>
            <w:r>
              <w:rPr>
                <w:rFonts w:ascii="Arial" w:hAnsi="Arial"/>
                <w:rFonts w:ascii="Arial" w:hAnsi="Arial" w:cs="Arial"/>
                <w:b/>
                <w:color w:val="0A3D7A"/>
                <w:sz w:val="28"/>
              </w:rPr>
              <w:t xml:space="preserve">حفظ النسبة والحد الأعلى:  </w:t>
            </w:r>
            <w:r>
              <w:rPr>
                <w:rFonts w:ascii="Arial" w:hAnsi="Arial"/>
                <w:rFonts w:ascii="Arial" w:hAnsi="Arial" w:cs="Arial"/>
                <w:color w:val="222222"/>
                <w:sz w:val="28"/>
              </w:rPr>
              <w:t>اضغط الزر الأزرق لحفظ هذين الإعدادين</w:t>
            </w:r>
          </w:p>
          <w:p>
            <w:pPr>
              <w:spacing w:before="40" w:after="60"/>
              <w:ind w:right="170"/>
              <w:jc w:val="right"/>
              <w:bidi/>
              <w:jc w:val="right"/>
            </w:pPr>
            <w:r>
              <w:rPr>
                <w:rFonts w:ascii="Arial" w:hAnsi="Arial"/>
                <w:rFonts w:ascii="Arial" w:hAnsi="Arial" w:cs="Arial"/>
                <w:b/>
                <w:color w:val="1A569A"/>
                <w:sz w:val="26"/>
              </w:rPr>
              <w:t xml:space="preserve">◆  </w:t>
            </w:r>
            <w:r>
              <w:rPr>
                <w:rFonts w:ascii="Arial" w:hAnsi="Arial"/>
                <w:rFonts w:ascii="Arial" w:hAnsi="Arial" w:cs="Arial"/>
                <w:b/>
                <w:color w:val="0A3D7A"/>
                <w:sz w:val="28"/>
              </w:rPr>
              <w:t xml:space="preserve">هامش الاستمرار 🎯:  </w:t>
            </w:r>
            <w:r>
              <w:rPr>
                <w:rFonts w:ascii="Arial" w:hAnsi="Arial"/>
                <w:rFonts w:ascii="Arial" w:hAnsi="Arial" w:cs="Arial"/>
                <w:color w:val="222222"/>
                <w:sz w:val="28"/>
              </w:rPr>
              <w:t>يسمح للسخان بالاستمرار في العمل حتى لو انخفضت النسبة بمقدار صغير عن الحد المضبوط</w:t>
            </w:r>
          </w:p>
          <w:p>
            <w:pPr>
              <w:spacing w:before="40" w:after="60"/>
              <w:ind w:right="170"/>
              <w:jc w:val="right"/>
              <w:bidi/>
              <w:jc w:val="right"/>
            </w:pPr>
            <w:r>
              <w:rPr>
                <w:rFonts w:ascii="Arial" w:hAnsi="Arial"/>
                <w:rFonts w:ascii="Arial" w:hAnsi="Arial" w:cs="Arial"/>
                <w:b/>
                <w:color w:val="1A569A"/>
                <w:sz w:val="26"/>
              </w:rPr>
              <w:t xml:space="preserve">◆  </w:t>
            </w:r>
            <w:r>
              <w:rPr>
                <w:rFonts w:ascii="Arial" w:hAnsi="Arial"/>
                <w:rFonts w:ascii="Arial" w:hAnsi="Arial" w:cs="Arial"/>
                <w:b/>
                <w:color w:val="0A3D7A"/>
                <w:sz w:val="28"/>
              </w:rPr>
              <w:t xml:space="preserve">1%:  </w:t>
            </w:r>
            <w:r>
              <w:rPr>
                <w:rFonts w:ascii="Arial" w:hAnsi="Arial"/>
                <w:rFonts w:ascii="Arial" w:hAnsi="Arial" w:cs="Arial"/>
                <w:color w:val="222222"/>
                <w:sz w:val="28"/>
              </w:rPr>
              <w:t>هامش ضيق — يوقف بسرعة عند الانخفاض</w:t>
            </w:r>
          </w:p>
          <w:p>
            <w:pPr>
              <w:spacing w:before="40" w:after="60"/>
              <w:ind w:right="170"/>
              <w:jc w:val="right"/>
              <w:bidi/>
              <w:jc w:val="right"/>
            </w:pPr>
            <w:r>
              <w:rPr>
                <w:rFonts w:ascii="Arial" w:hAnsi="Arial"/>
                <w:rFonts w:ascii="Arial" w:hAnsi="Arial" w:cs="Arial"/>
                <w:b/>
                <w:color w:val="1A569A"/>
                <w:sz w:val="26"/>
              </w:rPr>
              <w:t xml:space="preserve">◆  </w:t>
            </w:r>
            <w:r>
              <w:rPr>
                <w:rFonts w:ascii="Arial" w:hAnsi="Arial"/>
                <w:rFonts w:ascii="Arial" w:hAnsi="Arial" w:cs="Arial"/>
                <w:b/>
                <w:color w:val="0A3D7A"/>
                <w:sz w:val="28"/>
              </w:rPr>
              <w:t xml:space="preserve">2%:  </w:t>
            </w:r>
            <w:r>
              <w:rPr>
                <w:rFonts w:ascii="Arial" w:hAnsi="Arial"/>
                <w:rFonts w:ascii="Arial" w:hAnsi="Arial" w:cs="Arial"/>
                <w:color w:val="222222"/>
                <w:sz w:val="28"/>
              </w:rPr>
              <w:t>هامش متوسط (موصى به)</w:t>
            </w:r>
          </w:p>
          <w:p>
            <w:pPr>
              <w:spacing w:before="40" w:after="60"/>
              <w:ind w:right="170"/>
              <w:jc w:val="right"/>
              <w:bidi/>
              <w:jc w:val="right"/>
            </w:pPr>
            <w:r>
              <w:rPr>
                <w:rFonts w:ascii="Arial" w:hAnsi="Arial"/>
                <w:rFonts w:ascii="Arial" w:hAnsi="Arial" w:cs="Arial"/>
                <w:b/>
                <w:color w:val="1A569A"/>
                <w:sz w:val="26"/>
              </w:rPr>
              <w:t xml:space="preserve">◆  </w:t>
            </w:r>
            <w:r>
              <w:rPr>
                <w:rFonts w:ascii="Arial" w:hAnsi="Arial"/>
                <w:rFonts w:ascii="Arial" w:hAnsi="Arial" w:cs="Arial"/>
                <w:b/>
                <w:color w:val="0A3D7A"/>
                <w:sz w:val="28"/>
              </w:rPr>
              <w:t xml:space="preserve">3%:  </w:t>
            </w:r>
            <w:r>
              <w:rPr>
                <w:rFonts w:ascii="Arial" w:hAnsi="Arial"/>
                <w:rFonts w:ascii="Arial" w:hAnsi="Arial" w:cs="Arial"/>
                <w:color w:val="222222"/>
                <w:sz w:val="28"/>
              </w:rPr>
              <w:t>هامش أوسع — يمنح وقتاً أطول قبل الإيقاف</w:t>
            </w:r>
          </w:p>
        </w:tc>
      </w:tr>
    </w:tbl>
    <w:p>
      <w:pPr>
        <w:spacing w:after="120"/>
        <w:pBdr>
          <w:bottom w:val="single" w:sz="4" w:color="CBD8E8"/>
        </w:pBdr>
      </w:pPr>
    </w:p>
    <w:tbl>
      <w:tblPr>
        <w:tblW w:type="auto" w:w="0"/>
        <w:jc w:val="righ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6520"/>
      </w:tblGrid>
      <w:tr>
        <w:tc>
          <w:tcPr>
            <w:tcW w:type="dxa" w:w="4933"/>
            <w:shd w:val="clear" w:color="auto" w:fill="EEF4FB"/>
            <w:vAlign w:val="top"/>
          </w:tcPr>
          <w:p>
            <w:pPr>
              <w:spacing w:before="12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80000" cy="4400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واجهة السخان__2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44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3"/>
            <w:shd w:val="clear" w:color="auto" w:fill="FAFCFF"/>
            <w:vAlign w:val="top"/>
          </w:tcPr>
          <w:p>
            <w:pPr>
              <w:spacing w:before="160" w:after="120"/>
              <w:jc w:val="right"/>
              <w:bidi/>
              <w:jc w:val="right"/>
            </w:pPr>
            <w:r>
              <w:rPr>
                <w:rFonts w:ascii="Arial" w:hAnsi="Arial"/>
                <w:rFonts w:ascii="Arial" w:hAnsi="Arial" w:cs="Arial"/>
                <w:b/>
                <w:color w:val="0A3D7A"/>
                <w:sz w:val="32"/>
              </w:rPr>
              <w:t>واجهة ضبط السخان — الجزء الثاني</w:t>
            </w:r>
          </w:p>
          <w:p>
            <w:pPr>
              <w:spacing w:before="40" w:after="60"/>
              <w:ind w:right="170"/>
              <w:jc w:val="right"/>
              <w:bidi/>
              <w:jc w:val="right"/>
            </w:pPr>
            <w:r>
              <w:rPr>
                <w:rFonts w:ascii="Arial" w:hAnsi="Arial"/>
                <w:rFonts w:ascii="Arial" w:hAnsi="Arial" w:cs="Arial"/>
                <w:b/>
                <w:color w:val="1A569A"/>
                <w:sz w:val="26"/>
              </w:rPr>
              <w:t xml:space="preserve">◆  </w:t>
            </w:r>
            <w:r>
              <w:rPr>
                <w:rFonts w:ascii="Arial" w:hAnsi="Arial"/>
                <w:rFonts w:ascii="Arial" w:hAnsi="Arial" w:cs="Arial"/>
                <w:b/>
                <w:color w:val="0A3D7A"/>
                <w:sz w:val="28"/>
              </w:rPr>
              <w:t xml:space="preserve">التشغيل حسب نسبة البطارية 📊:  </w:t>
            </w:r>
            <w:r>
              <w:rPr>
                <w:rFonts w:ascii="Arial" w:hAnsi="Arial"/>
                <w:rFonts w:ascii="Arial" w:hAnsi="Arial" w:cs="Arial"/>
                <w:color w:val="222222"/>
                <w:sz w:val="28"/>
              </w:rPr>
              <w:t>خياران:</w:t>
            </w:r>
          </w:p>
          <w:p>
            <w:pPr>
              <w:spacing w:before="40" w:after="60"/>
              <w:ind w:right="170"/>
              <w:jc w:val="right"/>
              <w:bidi/>
              <w:jc w:val="right"/>
            </w:pPr>
            <w:r>
              <w:rPr>
                <w:rFonts w:ascii="Arial" w:hAnsi="Arial"/>
                <w:rFonts w:ascii="Arial" w:hAnsi="Arial" w:cs="Arial"/>
                <w:b/>
                <w:color w:val="1A569A"/>
                <w:sz w:val="26"/>
              </w:rPr>
              <w:t xml:space="preserve">◆  </w:t>
            </w:r>
            <w:r>
              <w:rPr>
                <w:rFonts w:ascii="Arial" w:hAnsi="Arial"/>
                <w:rFonts w:ascii="Arial" w:hAnsi="Arial" w:cs="Arial"/>
                <w:b/>
                <w:color w:val="0A3D7A"/>
                <w:sz w:val="28"/>
              </w:rPr>
              <w:t xml:space="preserve">تشغيل حسب النسبة ✅:  </w:t>
            </w:r>
            <w:r>
              <w:rPr>
                <w:rFonts w:ascii="Arial" w:hAnsi="Arial"/>
                <w:rFonts w:ascii="Arial" w:hAnsi="Arial" w:cs="Arial"/>
                <w:color w:val="222222"/>
                <w:sz w:val="28"/>
              </w:rPr>
              <w:t>يعمل السخان عند بلوغ نسبة الشحن المضبوطة — الخيار الاعتيادي</w:t>
            </w:r>
          </w:p>
          <w:p>
            <w:pPr>
              <w:spacing w:before="40" w:after="60"/>
              <w:ind w:right="170"/>
              <w:jc w:val="right"/>
              <w:bidi/>
              <w:jc w:val="right"/>
            </w:pPr>
            <w:r>
              <w:rPr>
                <w:rFonts w:ascii="Arial" w:hAnsi="Arial"/>
                <w:rFonts w:ascii="Arial" w:hAnsi="Arial" w:cs="Arial"/>
                <w:b/>
                <w:color w:val="1A569A"/>
                <w:sz w:val="26"/>
              </w:rPr>
              <w:t xml:space="preserve">◆  </w:t>
            </w:r>
            <w:r>
              <w:rPr>
                <w:rFonts w:ascii="Arial" w:hAnsi="Arial"/>
                <w:rFonts w:ascii="Arial" w:hAnsi="Arial" w:cs="Arial"/>
                <w:b/>
                <w:color w:val="0A3D7A"/>
                <w:sz w:val="28"/>
              </w:rPr>
              <w:t xml:space="preserve">بدون النسبة 🔴:  </w:t>
            </w:r>
            <w:r>
              <w:rPr>
                <w:rFonts w:ascii="Arial" w:hAnsi="Arial"/>
                <w:rFonts w:ascii="Arial" w:hAnsi="Arial" w:cs="Arial"/>
                <w:color w:val="222222"/>
                <w:sz w:val="28"/>
              </w:rPr>
              <w:t>لا يأخذ نسبة البطارية بعين الاعتبار — للاستخدام الخاص</w:t>
            </w:r>
          </w:p>
          <w:p>
            <w:pPr>
              <w:spacing w:before="40" w:after="60"/>
              <w:ind w:right="170"/>
              <w:jc w:val="right"/>
              <w:bidi/>
              <w:jc w:val="right"/>
            </w:pPr>
            <w:r>
              <w:rPr>
                <w:rFonts w:ascii="Arial" w:hAnsi="Arial"/>
                <w:rFonts w:ascii="Arial" w:hAnsi="Arial" w:cs="Arial"/>
                <w:b/>
                <w:color w:val="1A569A"/>
                <w:sz w:val="26"/>
              </w:rPr>
              <w:t xml:space="preserve">◆  </w:t>
            </w:r>
            <w:r>
              <w:rPr>
                <w:rFonts w:ascii="Arial" w:hAnsi="Arial"/>
                <w:rFonts w:ascii="Arial" w:hAnsi="Arial" w:cs="Arial"/>
                <w:b/>
                <w:color w:val="0A3D7A"/>
                <w:sz w:val="28"/>
              </w:rPr>
              <w:t xml:space="preserve">التشغيل القسري عند عودة الكهرباء ⚡:  </w:t>
            </w:r>
            <w:r>
              <w:rPr>
                <w:rFonts w:ascii="Arial" w:hAnsi="Arial"/>
                <w:rFonts w:ascii="Arial" w:hAnsi="Arial" w:cs="Arial"/>
                <w:color w:val="222222"/>
                <w:sz w:val="28"/>
              </w:rPr>
              <w:t>خياران:</w:t>
            </w:r>
          </w:p>
          <w:p>
            <w:pPr>
              <w:spacing w:before="40" w:after="60"/>
              <w:ind w:right="170"/>
              <w:jc w:val="right"/>
              <w:bidi/>
              <w:jc w:val="right"/>
            </w:pPr>
            <w:r>
              <w:rPr>
                <w:rFonts w:ascii="Arial" w:hAnsi="Arial"/>
                <w:rFonts w:ascii="Arial" w:hAnsi="Arial" w:cs="Arial"/>
                <w:b/>
                <w:color w:val="1A569A"/>
                <w:sz w:val="26"/>
              </w:rPr>
              <w:t xml:space="preserve">◆  </w:t>
            </w:r>
            <w:r>
              <w:rPr>
                <w:rFonts w:ascii="Arial" w:hAnsi="Arial"/>
                <w:rFonts w:ascii="Arial" w:hAnsi="Arial" w:cs="Arial"/>
                <w:b/>
                <w:color w:val="0A3D7A"/>
                <w:sz w:val="28"/>
              </w:rPr>
              <w:t xml:space="preserve">تشغيل قسري مع الكهرباء ✅:  </w:t>
            </w:r>
            <w:r>
              <w:rPr>
                <w:rFonts w:ascii="Arial" w:hAnsi="Arial"/>
                <w:rFonts w:ascii="Arial" w:hAnsi="Arial" w:cs="Arial"/>
                <w:color w:val="222222"/>
                <w:sz w:val="28"/>
              </w:rPr>
              <w:t>يعمل فور وصول الكهرباء بغض النظر عن نسبة البطارية</w:t>
            </w:r>
          </w:p>
          <w:p>
            <w:pPr>
              <w:spacing w:before="40" w:after="60"/>
              <w:ind w:right="170"/>
              <w:jc w:val="right"/>
              <w:bidi/>
              <w:jc w:val="right"/>
            </w:pPr>
            <w:r>
              <w:rPr>
                <w:rFonts w:ascii="Arial" w:hAnsi="Arial"/>
                <w:rFonts w:ascii="Arial" w:hAnsi="Arial" w:cs="Arial"/>
                <w:b/>
                <w:color w:val="1A569A"/>
                <w:sz w:val="26"/>
              </w:rPr>
              <w:t xml:space="preserve">◆  </w:t>
            </w:r>
            <w:r>
              <w:rPr>
                <w:rFonts w:ascii="Arial" w:hAnsi="Arial"/>
                <w:rFonts w:ascii="Arial" w:hAnsi="Arial" w:cs="Arial"/>
                <w:b/>
                <w:color w:val="0A3D7A"/>
                <w:sz w:val="28"/>
              </w:rPr>
              <w:t xml:space="preserve">بدون التشغيل القسري 🔴:  </w:t>
            </w:r>
            <w:r>
              <w:rPr>
                <w:rFonts w:ascii="Arial" w:hAnsi="Arial"/>
                <w:rFonts w:ascii="Arial" w:hAnsi="Arial" w:cs="Arial"/>
                <w:color w:val="222222"/>
                <w:sz w:val="28"/>
              </w:rPr>
              <w:t>لا يشتغل بسبب الكهرباء وحدها — يعتمد على نسبة الشحن فقط</w:t>
            </w:r>
          </w:p>
        </w:tc>
      </w:tr>
    </w:tbl>
    <w:p>
      <w:pPr>
        <w:spacing w:after="120"/>
        <w:pBdr>
          <w:bottom w:val="single" w:sz="4" w:color="CBD8E8"/>
        </w:pBdr>
      </w:pPr>
    </w:p>
    <w:p>
      <w:r>
        <w:br w:type="page"/>
      </w:r>
    </w:p>
    <w:p>
      <w:pPr>
        <w:spacing w:before="160" w:after="80"/>
        <w:jc w:val="right"/>
        <w:bidi/>
        <w:jc w:val="right"/>
        <w:pBdr>
          <w:bottom w:val="single" w:sz="8" w:color="1A569A"/>
        </w:pBdr>
      </w:pPr>
      <w:r>
        <w:rPr>
          <w:rFonts w:ascii="Arial" w:hAnsi="Arial"/>
          <w:rFonts w:ascii="Arial" w:hAnsi="Arial" w:cs="Arial"/>
          <w:b/>
          <w:color w:val="0A3D7A"/>
          <w:sz w:val="48"/>
        </w:rPr>
        <w:t>🌐  خامساً — المراقبة عبر الإنترنت (ضبط إنترنت)</w:t>
      </w:r>
    </w:p>
    <w:p>
      <w:pPr>
        <w:spacing w:before="0" w:after="160"/>
        <w:jc w:val="right"/>
        <w:bidi/>
        <w:jc w:val="right"/>
      </w:pPr>
      <w:r>
        <w:rPr>
          <w:rFonts w:ascii="Arial" w:hAnsi="Arial"/>
          <w:rFonts w:ascii="Arial" w:hAnsi="Arial" w:cs="Arial"/>
          <w:color w:val="222222"/>
          <w:sz w:val="28"/>
        </w:rPr>
        <w:t>بعد ربط المرسلة بالراوتر المنزلي، يمكن مراقبة المنظومة وضبطها من أي مكان:</w:t>
      </w:r>
    </w:p>
    <w:tbl>
      <w:tblPr>
        <w:tblW w:type="auto" w:w="0"/>
        <w:jc w:val="righ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6520"/>
      </w:tblGrid>
      <w:tr>
        <w:tc>
          <w:tcPr>
            <w:tcW w:type="dxa" w:w="4933"/>
            <w:shd w:val="clear" w:color="auto" w:fill="EEF4FB"/>
            <w:vAlign w:val="top"/>
          </w:tcPr>
          <w:p>
            <w:pPr>
              <w:spacing w:before="12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80000" cy="4400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خاص بالنت__صفحة تسجيل الدخول للنت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44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3"/>
            <w:shd w:val="clear" w:color="auto" w:fill="FAFCFF"/>
            <w:vAlign w:val="top"/>
          </w:tcPr>
          <w:p>
            <w:pPr>
              <w:spacing w:before="160" w:after="120"/>
              <w:jc w:val="right"/>
              <w:bidi/>
              <w:jc w:val="right"/>
            </w:pPr>
            <w:r>
              <w:rPr>
                <w:rFonts w:ascii="Arial" w:hAnsi="Arial"/>
                <w:rFonts w:ascii="Arial" w:hAnsi="Arial" w:cs="Arial"/>
                <w:b/>
                <w:color w:val="0A3D7A"/>
                <w:sz w:val="32"/>
              </w:rPr>
              <w:t>صفحة تسجيل الدخول</w:t>
            </w:r>
          </w:p>
          <w:p>
            <w:pPr>
              <w:spacing w:before="40" w:after="60"/>
              <w:ind w:right="170"/>
              <w:jc w:val="right"/>
              <w:bidi/>
              <w:jc w:val="right"/>
            </w:pPr>
            <w:r>
              <w:rPr>
                <w:rFonts w:ascii="Arial" w:hAnsi="Arial"/>
                <w:rFonts w:ascii="Arial" w:hAnsi="Arial" w:cs="Arial"/>
                <w:b/>
                <w:color w:val="1A569A"/>
                <w:sz w:val="26"/>
              </w:rPr>
              <w:t xml:space="preserve">◆  </w:t>
            </w:r>
            <w:r>
              <w:rPr>
                <w:rFonts w:ascii="Arial" w:hAnsi="Arial"/>
                <w:rFonts w:ascii="Arial" w:hAnsi="Arial" w:cs="Arial"/>
                <w:b/>
                <w:color w:val="0A3D7A"/>
                <w:sz w:val="28"/>
              </w:rPr>
              <w:t xml:space="preserve">الاسم:  </w:t>
            </w:r>
            <w:r>
              <w:rPr>
                <w:rFonts w:ascii="Arial" w:hAnsi="Arial"/>
                <w:rFonts w:ascii="Arial" w:hAnsi="Arial" w:cs="Arial"/>
                <w:color w:val="222222"/>
                <w:sz w:val="28"/>
              </w:rPr>
              <w:t>أدخل اسم المستخدم الذي سجّلته مسبقاً</w:t>
            </w:r>
          </w:p>
          <w:p>
            <w:pPr>
              <w:spacing w:before="40" w:after="60"/>
              <w:ind w:right="170"/>
              <w:jc w:val="right"/>
              <w:bidi/>
              <w:jc w:val="right"/>
            </w:pPr>
            <w:r>
              <w:rPr>
                <w:rFonts w:ascii="Arial" w:hAnsi="Arial"/>
                <w:rFonts w:ascii="Arial" w:hAnsi="Arial" w:cs="Arial"/>
                <w:b/>
                <w:color w:val="1A569A"/>
                <w:sz w:val="26"/>
              </w:rPr>
              <w:t xml:space="preserve">◆  </w:t>
            </w:r>
            <w:r>
              <w:rPr>
                <w:rFonts w:ascii="Arial" w:hAnsi="Arial"/>
                <w:rFonts w:ascii="Arial" w:hAnsi="Arial" w:cs="Arial"/>
                <w:b/>
                <w:color w:val="0A3D7A"/>
                <w:sz w:val="28"/>
              </w:rPr>
              <w:t xml:space="preserve">كلمة المرور:  </w:t>
            </w:r>
            <w:r>
              <w:rPr>
                <w:rFonts w:ascii="Arial" w:hAnsi="Arial"/>
                <w:rFonts w:ascii="Arial" w:hAnsi="Arial" w:cs="Arial"/>
                <w:color w:val="222222"/>
                <w:sz w:val="28"/>
              </w:rPr>
              <w:t>كلمة المرور الخاصة بحسابك</w:t>
            </w:r>
          </w:p>
          <w:p>
            <w:pPr>
              <w:spacing w:before="40" w:after="60"/>
              <w:ind w:right="170"/>
              <w:jc w:val="right"/>
              <w:bidi/>
              <w:jc w:val="right"/>
            </w:pPr>
            <w:r>
              <w:rPr>
                <w:rFonts w:ascii="Arial" w:hAnsi="Arial"/>
                <w:rFonts w:ascii="Arial" w:hAnsi="Arial" w:cs="Arial"/>
                <w:b/>
                <w:color w:val="1A569A"/>
                <w:sz w:val="26"/>
              </w:rPr>
              <w:t xml:space="preserve">◆  </w:t>
            </w:r>
            <w:r>
              <w:rPr>
                <w:rFonts w:ascii="Arial" w:hAnsi="Arial"/>
                <w:rFonts w:ascii="Arial" w:hAnsi="Arial" w:cs="Arial"/>
                <w:b/>
                <w:color w:val="0A3D7A"/>
                <w:sz w:val="28"/>
              </w:rPr>
              <w:t xml:space="preserve">دخول:  </w:t>
            </w:r>
            <w:r>
              <w:rPr>
                <w:rFonts w:ascii="Arial" w:hAnsi="Arial"/>
                <w:rFonts w:ascii="Arial" w:hAnsi="Arial" w:cs="Arial"/>
                <w:color w:val="222222"/>
                <w:sz w:val="28"/>
              </w:rPr>
              <w:t>اضغط للدخول لحسابك ومشاهدة منظومتك</w:t>
            </w:r>
          </w:p>
          <w:p>
            <w:pPr>
              <w:spacing w:before="40" w:after="60"/>
              <w:ind w:right="170"/>
              <w:jc w:val="right"/>
              <w:bidi/>
              <w:jc w:val="right"/>
            </w:pPr>
            <w:r>
              <w:rPr>
                <w:rFonts w:ascii="Arial" w:hAnsi="Arial"/>
                <w:rFonts w:ascii="Arial" w:hAnsi="Arial" w:cs="Arial"/>
                <w:b/>
                <w:color w:val="1A569A"/>
                <w:sz w:val="26"/>
              </w:rPr>
              <w:t xml:space="preserve">◆  </w:t>
            </w:r>
            <w:r>
              <w:rPr>
                <w:rFonts w:ascii="Arial" w:hAnsi="Arial"/>
                <w:rFonts w:ascii="Arial" w:hAnsi="Arial" w:cs="Arial"/>
                <w:b/>
                <w:color w:val="0A3D7A"/>
                <w:sz w:val="28"/>
              </w:rPr>
              <w:t xml:space="preserve">إنشاء حساب:  </w:t>
            </w:r>
            <w:r>
              <w:rPr>
                <w:rFonts w:ascii="Arial" w:hAnsi="Arial"/>
                <w:rFonts w:ascii="Arial" w:hAnsi="Arial" w:cs="Arial"/>
                <w:color w:val="222222"/>
                <w:sz w:val="28"/>
              </w:rPr>
              <w:t>إذا كانت المرة الأولى اضغط "إنشاء حساب" لتسجيل منظومتك</w:t>
            </w:r>
          </w:p>
        </w:tc>
      </w:tr>
    </w:tbl>
    <w:p>
      <w:pPr>
        <w:spacing w:after="120"/>
        <w:pBdr>
          <w:bottom w:val="single" w:sz="4" w:color="CBD8E8"/>
        </w:pBdr>
      </w:pPr>
    </w:p>
    <w:tbl>
      <w:tblPr>
        <w:tblW w:type="auto" w:w="0"/>
        <w:jc w:val="righ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6520"/>
      </w:tblGrid>
      <w:tr>
        <w:tc>
          <w:tcPr>
            <w:tcW w:type="dxa" w:w="4933"/>
            <w:shd w:val="clear" w:color="auto" w:fill="EEF4FB"/>
            <w:vAlign w:val="top"/>
          </w:tcPr>
          <w:p>
            <w:pPr>
              <w:spacing w:before="12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80000" cy="4400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خاص بالنت__انشاء حساب جديد 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44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3"/>
            <w:shd w:val="clear" w:color="auto" w:fill="FAFCFF"/>
            <w:vAlign w:val="top"/>
          </w:tcPr>
          <w:p>
            <w:pPr>
              <w:spacing w:before="160" w:after="120"/>
              <w:jc w:val="right"/>
              <w:bidi/>
              <w:jc w:val="right"/>
            </w:pPr>
            <w:r>
              <w:rPr>
                <w:rFonts w:ascii="Arial" w:hAnsi="Arial"/>
                <w:rFonts w:ascii="Arial" w:hAnsi="Arial" w:cs="Arial"/>
                <w:b/>
                <w:color w:val="0A3D7A"/>
                <w:sz w:val="32"/>
              </w:rPr>
              <w:t>إنشاء حساب جديد</w:t>
            </w:r>
          </w:p>
          <w:p>
            <w:pPr>
              <w:spacing w:before="40" w:after="60"/>
              <w:ind w:right="170"/>
              <w:jc w:val="right"/>
              <w:bidi/>
              <w:jc w:val="right"/>
            </w:pPr>
            <w:r>
              <w:rPr>
                <w:rFonts w:ascii="Arial" w:hAnsi="Arial"/>
                <w:rFonts w:ascii="Arial" w:hAnsi="Arial" w:cs="Arial"/>
                <w:b/>
                <w:color w:val="1A569A"/>
                <w:sz w:val="26"/>
              </w:rPr>
              <w:t xml:space="preserve">◆  </w:t>
            </w:r>
            <w:r>
              <w:rPr>
                <w:rFonts w:ascii="Arial" w:hAnsi="Arial"/>
                <w:rFonts w:ascii="Arial" w:hAnsi="Arial" w:cs="Arial"/>
                <w:b/>
                <w:color w:val="0A3D7A"/>
                <w:sz w:val="28"/>
              </w:rPr>
              <w:t xml:space="preserve">الاسم:  </w:t>
            </w:r>
            <w:r>
              <w:rPr>
                <w:rFonts w:ascii="Arial" w:hAnsi="Arial"/>
                <w:rFonts w:ascii="Arial" w:hAnsi="Arial" w:cs="Arial"/>
                <w:color w:val="222222"/>
                <w:sz w:val="28"/>
              </w:rPr>
              <w:t>اسمك الكامل</w:t>
            </w:r>
          </w:p>
          <w:p>
            <w:pPr>
              <w:spacing w:before="40" w:after="60"/>
              <w:ind w:right="170"/>
              <w:jc w:val="right"/>
              <w:bidi/>
              <w:jc w:val="right"/>
            </w:pPr>
            <w:r>
              <w:rPr>
                <w:rFonts w:ascii="Arial" w:hAnsi="Arial"/>
                <w:rFonts w:ascii="Arial" w:hAnsi="Arial" w:cs="Arial"/>
                <w:b/>
                <w:color w:val="1A569A"/>
                <w:sz w:val="26"/>
              </w:rPr>
              <w:t xml:space="preserve">◆  </w:t>
            </w:r>
            <w:r>
              <w:rPr>
                <w:rFonts w:ascii="Arial" w:hAnsi="Arial"/>
                <w:rFonts w:ascii="Arial" w:hAnsi="Arial" w:cs="Arial"/>
                <w:b/>
                <w:color w:val="0A3D7A"/>
                <w:sz w:val="28"/>
              </w:rPr>
              <w:t xml:space="preserve">رقم الهاتف:  </w:t>
            </w:r>
            <w:r>
              <w:rPr>
                <w:rFonts w:ascii="Arial" w:hAnsi="Arial"/>
                <w:rFonts w:ascii="Arial" w:hAnsi="Arial" w:cs="Arial"/>
                <w:color w:val="222222"/>
                <w:sz w:val="28"/>
              </w:rPr>
              <w:t>رقم هاتفك للتواصل</w:t>
            </w:r>
          </w:p>
          <w:p>
            <w:pPr>
              <w:spacing w:before="40" w:after="60"/>
              <w:ind w:right="170"/>
              <w:jc w:val="right"/>
              <w:bidi/>
              <w:jc w:val="right"/>
            </w:pPr>
            <w:r>
              <w:rPr>
                <w:rFonts w:ascii="Arial" w:hAnsi="Arial"/>
                <w:rFonts w:ascii="Arial" w:hAnsi="Arial" w:cs="Arial"/>
                <w:b/>
                <w:color w:val="1A569A"/>
                <w:sz w:val="26"/>
              </w:rPr>
              <w:t xml:space="preserve">◆  </w:t>
            </w:r>
            <w:r>
              <w:rPr>
                <w:rFonts w:ascii="Arial" w:hAnsi="Arial"/>
                <w:rFonts w:ascii="Arial" w:hAnsi="Arial" w:cs="Arial"/>
                <w:b/>
                <w:color w:val="0A3D7A"/>
                <w:sz w:val="28"/>
              </w:rPr>
              <w:t xml:space="preserve">الرقم التسلسلي للمرسلة:  </w:t>
            </w:r>
            <w:r>
              <w:rPr>
                <w:rFonts w:ascii="Arial" w:hAnsi="Arial"/>
                <w:rFonts w:ascii="Arial" w:hAnsi="Arial" w:cs="Arial"/>
                <w:color w:val="222222"/>
                <w:sz w:val="28"/>
              </w:rPr>
              <w:t>الرقم الموجود في واجهة الضبط المحلي (مثال: A8758188)</w:t>
            </w:r>
          </w:p>
          <w:p>
            <w:pPr>
              <w:spacing w:before="40" w:after="60"/>
              <w:ind w:right="170"/>
              <w:jc w:val="right"/>
              <w:bidi/>
              <w:jc w:val="right"/>
            </w:pPr>
            <w:r>
              <w:rPr>
                <w:rFonts w:ascii="Arial" w:hAnsi="Arial"/>
                <w:rFonts w:ascii="Arial" w:hAnsi="Arial" w:cs="Arial"/>
                <w:b/>
                <w:color w:val="1A569A"/>
                <w:sz w:val="26"/>
              </w:rPr>
              <w:t xml:space="preserve">◆  </w:t>
            </w:r>
            <w:r>
              <w:rPr>
                <w:rFonts w:ascii="Arial" w:hAnsi="Arial"/>
                <w:rFonts w:ascii="Arial" w:hAnsi="Arial" w:cs="Arial"/>
                <w:b/>
                <w:color w:val="0A3D7A"/>
                <w:sz w:val="28"/>
              </w:rPr>
              <w:t xml:space="preserve">كلمة المرور:  </w:t>
            </w:r>
            <w:r>
              <w:rPr>
                <w:rFonts w:ascii="Arial" w:hAnsi="Arial"/>
                <w:rFonts w:ascii="Arial" w:hAnsi="Arial" w:cs="Arial"/>
                <w:color w:val="222222"/>
                <w:sz w:val="28"/>
              </w:rPr>
              <w:t>اختر كلمة مرور لحسابك</w:t>
            </w:r>
          </w:p>
          <w:p>
            <w:pPr>
              <w:spacing w:before="40" w:after="60"/>
              <w:ind w:right="170"/>
              <w:jc w:val="right"/>
              <w:bidi/>
              <w:jc w:val="right"/>
            </w:pPr>
            <w:r>
              <w:rPr>
                <w:rFonts w:ascii="Arial" w:hAnsi="Arial"/>
                <w:rFonts w:ascii="Arial" w:hAnsi="Arial" w:cs="Arial"/>
                <w:b/>
                <w:color w:val="1A569A"/>
                <w:sz w:val="26"/>
              </w:rPr>
              <w:t xml:space="preserve">◆  </w:t>
            </w:r>
            <w:r>
              <w:rPr>
                <w:rFonts w:ascii="Arial" w:hAnsi="Arial"/>
                <w:rFonts w:ascii="Arial" w:hAnsi="Arial" w:cs="Arial"/>
                <w:b/>
                <w:color w:val="0A3D7A"/>
                <w:sz w:val="28"/>
              </w:rPr>
              <w:t xml:space="preserve">نوع المنظومة:  </w:t>
            </w:r>
            <w:r>
              <w:rPr>
                <w:rFonts w:ascii="Arial" w:hAnsi="Arial"/>
                <w:rFonts w:ascii="Arial" w:hAnsi="Arial" w:cs="Arial"/>
                <w:color w:val="222222"/>
                <w:sz w:val="28"/>
              </w:rPr>
              <w:t>اختر جهد المنظومة الكهربائية: 12V أو 24V أو 48V</w:t>
            </w:r>
          </w:p>
          <w:p>
            <w:pPr>
              <w:spacing w:before="40" w:after="60"/>
              <w:ind w:right="170"/>
              <w:jc w:val="right"/>
              <w:bidi/>
              <w:jc w:val="right"/>
            </w:pPr>
            <w:r>
              <w:rPr>
                <w:rFonts w:ascii="Arial" w:hAnsi="Arial"/>
                <w:rFonts w:ascii="Arial" w:hAnsi="Arial" w:cs="Arial"/>
                <w:b/>
                <w:color w:val="1A569A"/>
                <w:sz w:val="26"/>
              </w:rPr>
              <w:t xml:space="preserve">◆  </w:t>
            </w:r>
            <w:r>
              <w:rPr>
                <w:rFonts w:ascii="Arial" w:hAnsi="Arial"/>
                <w:rFonts w:ascii="Arial" w:hAnsi="Arial" w:cs="Arial"/>
                <w:b/>
                <w:color w:val="0A3D7A"/>
                <w:sz w:val="28"/>
              </w:rPr>
              <w:t xml:space="preserve">إنشاء الحساب:  </w:t>
            </w:r>
            <w:r>
              <w:rPr>
                <w:rFonts w:ascii="Arial" w:hAnsi="Arial"/>
                <w:rFonts w:ascii="Arial" w:hAnsi="Arial" w:cs="Arial"/>
                <w:color w:val="222222"/>
                <w:sz w:val="28"/>
              </w:rPr>
              <w:t>اضغط الزر الأزرق لإتمام التسجيل</w:t>
            </w:r>
          </w:p>
        </w:tc>
      </w:tr>
    </w:tbl>
    <w:p>
      <w:pPr>
        <w:spacing w:after="120"/>
        <w:pBdr>
          <w:bottom w:val="single" w:sz="4" w:color="CBD8E8"/>
        </w:pBdr>
      </w:pPr>
    </w:p>
    <w:tbl>
      <w:tblPr>
        <w:tblW w:type="auto" w:w="0"/>
        <w:jc w:val="righ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6520"/>
      </w:tblGrid>
      <w:tr>
        <w:tc>
          <w:tcPr>
            <w:tcW w:type="dxa" w:w="4933"/>
            <w:shd w:val="clear" w:color="auto" w:fill="EEF4FB"/>
            <w:vAlign w:val="top"/>
          </w:tcPr>
          <w:p>
            <w:pPr>
              <w:spacing w:before="12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80000" cy="44000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خاص بالنت__1782293776176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44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3"/>
            <w:shd w:val="clear" w:color="auto" w:fill="FAFCFF"/>
            <w:vAlign w:val="top"/>
          </w:tcPr>
          <w:p>
            <w:pPr>
              <w:spacing w:before="160" w:after="120"/>
              <w:jc w:val="right"/>
              <w:bidi/>
              <w:jc w:val="right"/>
            </w:pPr>
            <w:r>
              <w:rPr>
                <w:rFonts w:ascii="Arial" w:hAnsi="Arial"/>
                <w:rFonts w:ascii="Arial" w:hAnsi="Arial" w:cs="Arial"/>
                <w:b/>
                <w:color w:val="0A3D7A"/>
                <w:sz w:val="32"/>
              </w:rPr>
              <w:t>شاشة المراقبة الرئيسية</w:t>
            </w:r>
          </w:p>
          <w:p>
            <w:pPr>
              <w:spacing w:before="40" w:after="60"/>
              <w:ind w:right="170"/>
              <w:jc w:val="right"/>
              <w:bidi/>
              <w:jc w:val="right"/>
            </w:pPr>
            <w:r>
              <w:rPr>
                <w:rFonts w:ascii="Arial" w:hAnsi="Arial"/>
                <w:rFonts w:ascii="Arial" w:hAnsi="Arial" w:cs="Arial"/>
                <w:b/>
                <w:color w:val="1A569A"/>
                <w:sz w:val="26"/>
              </w:rPr>
              <w:t xml:space="preserve">◆  </w:t>
            </w:r>
            <w:r>
              <w:rPr>
                <w:rFonts w:ascii="Arial" w:hAnsi="Arial"/>
                <w:rFonts w:ascii="Arial" w:hAnsi="Arial" w:cs="Arial"/>
                <w:b/>
                <w:color w:val="0A3D7A"/>
                <w:sz w:val="28"/>
              </w:rPr>
              <w:t xml:space="preserve">نسبة الشحن:  </w:t>
            </w:r>
            <w:r>
              <w:rPr>
                <w:rFonts w:ascii="Arial" w:hAnsi="Arial"/>
                <w:rFonts w:ascii="Arial" w:hAnsi="Arial" w:cs="Arial"/>
                <w:color w:val="222222"/>
                <w:sz w:val="28"/>
              </w:rPr>
              <w:t>نسبة شحن البطارية الحالية مع شريط بياني</w:t>
            </w:r>
          </w:p>
          <w:p>
            <w:pPr>
              <w:spacing w:before="40" w:after="60"/>
              <w:ind w:right="170"/>
              <w:jc w:val="right"/>
              <w:bidi/>
              <w:jc w:val="right"/>
            </w:pPr>
            <w:r>
              <w:rPr>
                <w:rFonts w:ascii="Arial" w:hAnsi="Arial"/>
                <w:rFonts w:ascii="Arial" w:hAnsi="Arial" w:cs="Arial"/>
                <w:b/>
                <w:color w:val="1A569A"/>
                <w:sz w:val="26"/>
              </w:rPr>
              <w:t xml:space="preserve">◆  </w:t>
            </w:r>
            <w:r>
              <w:rPr>
                <w:rFonts w:ascii="Arial" w:hAnsi="Arial"/>
                <w:rFonts w:ascii="Arial" w:hAnsi="Arial" w:cs="Arial"/>
                <w:b/>
                <w:color w:val="0A3D7A"/>
                <w:sz w:val="28"/>
              </w:rPr>
              <w:t xml:space="preserve">جهد البطارية:  </w:t>
            </w:r>
            <w:r>
              <w:rPr>
                <w:rFonts w:ascii="Arial" w:hAnsi="Arial"/>
                <w:rFonts w:ascii="Arial" w:hAnsi="Arial" w:cs="Arial"/>
                <w:color w:val="222222"/>
                <w:sz w:val="28"/>
              </w:rPr>
              <w:t>الجهد الفعلي للبطارية (مثال: 53.3V لمنظومة 48V)</w:t>
            </w:r>
          </w:p>
          <w:p>
            <w:pPr>
              <w:spacing w:before="40" w:after="60"/>
              <w:ind w:right="170"/>
              <w:jc w:val="right"/>
              <w:bidi/>
              <w:jc w:val="right"/>
            </w:pPr>
            <w:r>
              <w:rPr>
                <w:rFonts w:ascii="Arial" w:hAnsi="Arial"/>
                <w:rFonts w:ascii="Arial" w:hAnsi="Arial" w:cs="Arial"/>
                <w:b/>
                <w:color w:val="1A569A"/>
                <w:sz w:val="26"/>
              </w:rPr>
              <w:t xml:space="preserve">◆  </w:t>
            </w:r>
            <w:r>
              <w:rPr>
                <w:rFonts w:ascii="Arial" w:hAnsi="Arial"/>
                <w:rFonts w:ascii="Arial" w:hAnsi="Arial" w:cs="Arial"/>
                <w:b/>
                <w:color w:val="0A3D7A"/>
                <w:sz w:val="28"/>
              </w:rPr>
              <w:t xml:space="preserve">طاقة الألواح الشمسية:  </w:t>
            </w:r>
            <w:r>
              <w:rPr>
                <w:rFonts w:ascii="Arial" w:hAnsi="Arial"/>
                <w:rFonts w:ascii="Arial" w:hAnsi="Arial" w:cs="Arial"/>
                <w:color w:val="222222"/>
                <w:sz w:val="28"/>
              </w:rPr>
              <w:t>الطاقة المولّدة حالياً من الألواح الشمسية (بالواط)</w:t>
            </w:r>
          </w:p>
          <w:p>
            <w:pPr>
              <w:spacing w:before="40" w:after="60"/>
              <w:ind w:right="170"/>
              <w:jc w:val="right"/>
              <w:bidi/>
              <w:jc w:val="right"/>
            </w:pPr>
            <w:r>
              <w:rPr>
                <w:rFonts w:ascii="Arial" w:hAnsi="Arial"/>
                <w:rFonts w:ascii="Arial" w:hAnsi="Arial" w:cs="Arial"/>
                <w:b/>
                <w:color w:val="1A569A"/>
                <w:sz w:val="26"/>
              </w:rPr>
              <w:t xml:space="preserve">◆  </w:t>
            </w:r>
            <w:r>
              <w:rPr>
                <w:rFonts w:ascii="Arial" w:hAnsi="Arial"/>
                <w:rFonts w:ascii="Arial" w:hAnsi="Arial" w:cs="Arial"/>
                <w:b/>
                <w:color w:val="0A3D7A"/>
                <w:sz w:val="28"/>
              </w:rPr>
              <w:t xml:space="preserve">استهلاك الحمل:  </w:t>
            </w:r>
            <w:r>
              <w:rPr>
                <w:rFonts w:ascii="Arial" w:hAnsi="Arial"/>
                <w:rFonts w:ascii="Arial" w:hAnsi="Arial" w:cs="Arial"/>
                <w:color w:val="222222"/>
                <w:sz w:val="28"/>
              </w:rPr>
              <w:t>الطاقة التي تستهلكها الأجهزة الموصولة حالياً</w:t>
            </w:r>
          </w:p>
          <w:p>
            <w:pPr>
              <w:spacing w:before="40" w:after="60"/>
              <w:ind w:right="170"/>
              <w:jc w:val="right"/>
              <w:bidi/>
              <w:jc w:val="right"/>
            </w:pPr>
            <w:r>
              <w:rPr>
                <w:rFonts w:ascii="Arial" w:hAnsi="Arial"/>
                <w:rFonts w:ascii="Arial" w:hAnsi="Arial" w:cs="Arial"/>
                <w:b/>
                <w:color w:val="1A569A"/>
                <w:sz w:val="26"/>
              </w:rPr>
              <w:t xml:space="preserve">◆  </w:t>
            </w:r>
            <w:r>
              <w:rPr>
                <w:rFonts w:ascii="Arial" w:hAnsi="Arial"/>
                <w:rFonts w:ascii="Arial" w:hAnsi="Arial" w:cs="Arial"/>
                <w:b/>
                <w:color w:val="0A3D7A"/>
                <w:sz w:val="28"/>
              </w:rPr>
              <w:t xml:space="preserve">حرارة الإنفرتر:  </w:t>
            </w:r>
            <w:r>
              <w:rPr>
                <w:rFonts w:ascii="Arial" w:hAnsi="Arial"/>
                <w:rFonts w:ascii="Arial" w:hAnsi="Arial" w:cs="Arial"/>
                <w:color w:val="222222"/>
                <w:sz w:val="28"/>
              </w:rPr>
              <w:t>درجة حرارة الإنفرتر للكشف المبكر عن أي مشكلة</w:t>
            </w:r>
          </w:p>
          <w:p>
            <w:pPr>
              <w:spacing w:before="40" w:after="60"/>
              <w:ind w:right="170"/>
              <w:jc w:val="right"/>
              <w:bidi/>
              <w:jc w:val="right"/>
            </w:pPr>
            <w:r>
              <w:rPr>
                <w:rFonts w:ascii="Arial" w:hAnsi="Arial"/>
                <w:rFonts w:ascii="Arial" w:hAnsi="Arial" w:cs="Arial"/>
                <w:b/>
                <w:color w:val="1A569A"/>
                <w:sz w:val="26"/>
              </w:rPr>
              <w:t xml:space="preserve">◆  </w:t>
            </w:r>
            <w:r>
              <w:rPr>
                <w:rFonts w:ascii="Arial" w:hAnsi="Arial"/>
                <w:rFonts w:ascii="Arial" w:hAnsi="Arial" w:cs="Arial"/>
                <w:b/>
                <w:color w:val="0A3D7A"/>
                <w:sz w:val="28"/>
              </w:rPr>
              <w:t xml:space="preserve">مصدر الشحن:  </w:t>
            </w:r>
            <w:r>
              <w:rPr>
                <w:rFonts w:ascii="Arial" w:hAnsi="Arial"/>
                <w:rFonts w:ascii="Arial" w:hAnsi="Arial" w:cs="Arial"/>
                <w:color w:val="222222"/>
                <w:sz w:val="28"/>
              </w:rPr>
              <w:t>هل يشحن من الألواح الشمسية أم الكهرباء</w:t>
            </w:r>
          </w:p>
        </w:tc>
      </w:tr>
    </w:tbl>
    <w:p>
      <w:pPr>
        <w:spacing w:after="120"/>
        <w:pBdr>
          <w:bottom w:val="single" w:sz="4" w:color="CBD8E8"/>
        </w:pBdr>
      </w:pPr>
    </w:p>
    <w:tbl>
      <w:tblPr>
        <w:tblW w:type="auto" w:w="0"/>
        <w:jc w:val="righ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6520"/>
      </w:tblGrid>
      <w:tr>
        <w:tc>
          <w:tcPr>
            <w:tcW w:type="dxa" w:w="4933"/>
            <w:shd w:val="clear" w:color="auto" w:fill="EEF4FB"/>
            <w:vAlign w:val="top"/>
          </w:tcPr>
          <w:p>
            <w:pPr>
              <w:spacing w:before="12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80000" cy="44000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خاص بالنت__1782293776204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44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3"/>
            <w:shd w:val="clear" w:color="auto" w:fill="FAFCFF"/>
            <w:vAlign w:val="top"/>
          </w:tcPr>
          <w:p>
            <w:pPr>
              <w:spacing w:before="160" w:after="120"/>
              <w:jc w:val="right"/>
              <w:bidi/>
              <w:jc w:val="right"/>
            </w:pPr>
            <w:r>
              <w:rPr>
                <w:rFonts w:ascii="Arial" w:hAnsi="Arial"/>
                <w:rFonts w:ascii="Arial" w:hAnsi="Arial" w:cs="Arial"/>
                <w:b/>
                <w:color w:val="0A3D7A"/>
                <w:sz w:val="32"/>
              </w:rPr>
              <w:t>شاشة حالة الأجهزة</w:t>
            </w:r>
          </w:p>
          <w:p>
            <w:pPr>
              <w:spacing w:before="40" w:after="60"/>
              <w:ind w:right="170"/>
              <w:jc w:val="right"/>
              <w:bidi/>
              <w:jc w:val="right"/>
            </w:pPr>
            <w:r>
              <w:rPr>
                <w:rFonts w:ascii="Arial" w:hAnsi="Arial"/>
                <w:rFonts w:ascii="Arial" w:hAnsi="Arial" w:cs="Arial"/>
                <w:b/>
                <w:color w:val="1A569A"/>
                <w:sz w:val="26"/>
              </w:rPr>
              <w:t xml:space="preserve">◆  </w:t>
            </w:r>
            <w:r>
              <w:rPr>
                <w:rFonts w:ascii="Arial" w:hAnsi="Arial"/>
                <w:rFonts w:ascii="Arial" w:hAnsi="Arial" w:cs="Arial"/>
                <w:b/>
                <w:color w:val="0A3D7A"/>
                <w:sz w:val="28"/>
              </w:rPr>
              <w:t xml:space="preserve">ساعات السخان 🔥:  </w:t>
            </w:r>
            <w:r>
              <w:rPr>
                <w:rFonts w:ascii="Arial" w:hAnsi="Arial"/>
                <w:rFonts w:ascii="Arial" w:hAnsi="Arial" w:cs="Arial"/>
                <w:color w:val="222222"/>
                <w:sz w:val="28"/>
              </w:rPr>
              <w:t>مجموع ساعات عمل السخان اليوم</w:t>
            </w:r>
          </w:p>
          <w:p>
            <w:pPr>
              <w:spacing w:before="40" w:after="60"/>
              <w:ind w:right="170"/>
              <w:jc w:val="right"/>
              <w:bidi/>
              <w:jc w:val="right"/>
            </w:pPr>
            <w:r>
              <w:rPr>
                <w:rFonts w:ascii="Arial" w:hAnsi="Arial"/>
                <w:rFonts w:ascii="Arial" w:hAnsi="Arial" w:cs="Arial"/>
                <w:b/>
                <w:color w:val="1A569A"/>
                <w:sz w:val="26"/>
              </w:rPr>
              <w:t xml:space="preserve">◆  </w:t>
            </w:r>
            <w:r>
              <w:rPr>
                <w:rFonts w:ascii="Arial" w:hAnsi="Arial"/>
                <w:rFonts w:ascii="Arial" w:hAnsi="Arial" w:cs="Arial"/>
                <w:b/>
                <w:color w:val="0A3D7A"/>
                <w:sz w:val="28"/>
              </w:rPr>
              <w:t xml:space="preserve">ساعات البراد ❄️:  </w:t>
            </w:r>
            <w:r>
              <w:rPr>
                <w:rFonts w:ascii="Arial" w:hAnsi="Arial"/>
                <w:rFonts w:ascii="Arial" w:hAnsi="Arial" w:cs="Arial"/>
                <w:color w:val="222222"/>
                <w:sz w:val="28"/>
              </w:rPr>
              <w:t>مجموع ساعات عمل البراد اليوم</w:t>
            </w:r>
          </w:p>
          <w:p>
            <w:pPr>
              <w:spacing w:before="40" w:after="60"/>
              <w:ind w:right="170"/>
              <w:jc w:val="right"/>
              <w:bidi/>
              <w:jc w:val="right"/>
            </w:pPr>
            <w:r>
              <w:rPr>
                <w:rFonts w:ascii="Arial" w:hAnsi="Arial"/>
                <w:rFonts w:ascii="Arial" w:hAnsi="Arial" w:cs="Arial"/>
                <w:b/>
                <w:color w:val="1A569A"/>
                <w:sz w:val="26"/>
              </w:rPr>
              <w:t xml:space="preserve">◆  </w:t>
            </w:r>
            <w:r>
              <w:rPr>
                <w:rFonts w:ascii="Arial" w:hAnsi="Arial"/>
                <w:rFonts w:ascii="Arial" w:hAnsi="Arial" w:cs="Arial"/>
                <w:b/>
                <w:color w:val="0A3D7A"/>
                <w:sz w:val="28"/>
              </w:rPr>
              <w:t xml:space="preserve">ساعات الكهرباء ⚡:  </w:t>
            </w:r>
            <w:r>
              <w:rPr>
                <w:rFonts w:ascii="Arial" w:hAnsi="Arial"/>
                <w:rFonts w:ascii="Arial" w:hAnsi="Arial" w:cs="Arial"/>
                <w:color w:val="222222"/>
                <w:sz w:val="28"/>
              </w:rPr>
              <w:t>مجموع ساعات توفر الكهرباء اليوم</w:t>
            </w:r>
          </w:p>
          <w:p>
            <w:pPr>
              <w:spacing w:before="40" w:after="60"/>
              <w:ind w:right="170"/>
              <w:jc w:val="right"/>
              <w:bidi/>
              <w:jc w:val="right"/>
            </w:pPr>
            <w:r>
              <w:rPr>
                <w:rFonts w:ascii="Arial" w:hAnsi="Arial"/>
                <w:rFonts w:ascii="Arial" w:hAnsi="Arial" w:cs="Arial"/>
                <w:b/>
                <w:color w:val="1A569A"/>
                <w:sz w:val="26"/>
              </w:rPr>
              <w:t xml:space="preserve">◆  </w:t>
            </w:r>
            <w:r>
              <w:rPr>
                <w:rFonts w:ascii="Arial" w:hAnsi="Arial"/>
                <w:rFonts w:ascii="Arial" w:hAnsi="Arial" w:cs="Arial"/>
                <w:b/>
                <w:color w:val="0A3D7A"/>
                <w:sz w:val="28"/>
              </w:rPr>
              <w:t xml:space="preserve">مخطط 24 ساعة:  </w:t>
            </w:r>
            <w:r>
              <w:rPr>
                <w:rFonts w:ascii="Arial" w:hAnsi="Arial"/>
                <w:rFonts w:ascii="Arial" w:hAnsi="Arial" w:cs="Arial"/>
                <w:color w:val="222222"/>
                <w:sz w:val="28"/>
              </w:rPr>
              <w:t>منحنى بياني يوضح تغير نسبة الشحن خلال الـ 24 ساعة الماضية</w:t>
            </w:r>
          </w:p>
          <w:p>
            <w:pPr>
              <w:spacing w:before="40" w:after="60"/>
              <w:ind w:right="170"/>
              <w:jc w:val="right"/>
              <w:bidi/>
              <w:jc w:val="right"/>
            </w:pPr>
            <w:r>
              <w:rPr>
                <w:rFonts w:ascii="Arial" w:hAnsi="Arial"/>
                <w:rFonts w:ascii="Arial" w:hAnsi="Arial" w:cs="Arial"/>
                <w:b/>
                <w:color w:val="1A569A"/>
                <w:sz w:val="26"/>
              </w:rPr>
              <w:t xml:space="preserve">◆  </w:t>
            </w:r>
            <w:r>
              <w:rPr>
                <w:rFonts w:ascii="Arial" w:hAnsi="Arial"/>
                <w:rFonts w:ascii="Arial" w:hAnsi="Arial" w:cs="Arial"/>
                <w:b/>
                <w:color w:val="0A3D7A"/>
                <w:sz w:val="28"/>
              </w:rPr>
              <w:t xml:space="preserve">أجهزة البراد:  </w:t>
            </w:r>
            <w:r>
              <w:rPr>
                <w:rFonts w:ascii="Arial" w:hAnsi="Arial"/>
                <w:rFonts w:ascii="Arial" w:hAnsi="Arial" w:cs="Arial"/>
                <w:color w:val="222222"/>
                <w:sz w:val="28"/>
              </w:rPr>
              <w:t>قائمة أجهزة البراد مع حالة كل جهاز (يعمل / متوقف)</w:t>
            </w:r>
          </w:p>
          <w:p>
            <w:pPr>
              <w:spacing w:before="40" w:after="60"/>
              <w:ind w:right="170"/>
              <w:jc w:val="right"/>
              <w:bidi/>
              <w:jc w:val="right"/>
            </w:pPr>
            <w:r>
              <w:rPr>
                <w:rFonts w:ascii="Arial" w:hAnsi="Arial"/>
                <w:rFonts w:ascii="Arial" w:hAnsi="Arial" w:cs="Arial"/>
                <w:b/>
                <w:color w:val="1A569A"/>
                <w:sz w:val="26"/>
              </w:rPr>
              <w:t xml:space="preserve">◆  </w:t>
            </w:r>
            <w:r>
              <w:rPr>
                <w:rFonts w:ascii="Arial" w:hAnsi="Arial"/>
                <w:rFonts w:ascii="Arial" w:hAnsi="Arial" w:cs="Arial"/>
                <w:b/>
                <w:color w:val="0A3D7A"/>
                <w:sz w:val="28"/>
              </w:rPr>
              <w:t xml:space="preserve">أجهزة السخان:  </w:t>
            </w:r>
            <w:r>
              <w:rPr>
                <w:rFonts w:ascii="Arial" w:hAnsi="Arial"/>
                <w:rFonts w:ascii="Arial" w:hAnsi="Arial" w:cs="Arial"/>
                <w:color w:val="222222"/>
                <w:sz w:val="28"/>
              </w:rPr>
              <w:t>قائمة أجهزة السخان مع حالة كل جهاز</w:t>
            </w:r>
          </w:p>
        </w:tc>
      </w:tr>
    </w:tbl>
    <w:p>
      <w:pPr>
        <w:spacing w:after="120"/>
        <w:pBdr>
          <w:bottom w:val="single" w:sz="4" w:color="CBD8E8"/>
        </w:pBdr>
      </w:pPr>
    </w:p>
    <w:p>
      <w:pPr>
        <w:spacing w:before="200" w:after="80"/>
        <w:jc w:val="right"/>
        <w:bidi/>
        <w:jc w:val="righ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866"/>
      </w:tblGrid>
      <w:tr>
        <w:tc>
          <w:tcPr>
            <w:tcW w:type="dxa" w:w="9866"/>
            <w:shd w:val="clear" w:color="auto" w:fill="E8F0FA"/>
            <w:tcBorders>
              <w:top w:val="single" w:sz="6" w:color="1A569A"/>
              <w:left w:val="single" w:sz="6" w:color="1A569A"/>
              <w:bottom w:val="single" w:sz="6" w:color="1A569A"/>
              <w:right w:val="single" w:sz="6" w:color="1A569A"/>
            </w:tcBorders>
          </w:tcPr>
          <w:p>
            <w:pPr>
              <w:spacing w:before="160" w:after="160"/>
              <w:jc w:val="center"/>
              <w:bidi/>
              <w:jc w:val="right"/>
            </w:pPr>
            <w:r>
              <w:rPr>
                <w:rFonts w:ascii="Arial" w:hAnsi="Arial"/>
                <w:rFonts w:ascii="Arial" w:hAnsi="Arial" w:cs="Arial"/>
                <w:b/>
                <w:color w:val="0A3D7A"/>
                <w:sz w:val="26"/>
              </w:rPr>
              <w:t>🇸🇾  شركة برق لحلول الطاقة النظيفة — صناعة سورية  |  جميع الحقوق محفوظة</w:t>
            </w:r>
          </w:p>
        </w:tc>
      </w:tr>
    </w:tbl>
    <w:sectPr w:rsidR="00FC693F" w:rsidRPr="0006063C" w:rsidSect="00034616">
      <w:pgSz w:w="11906" w:h="16838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bidi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